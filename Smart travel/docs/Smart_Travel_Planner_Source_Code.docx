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Travel Planner Application</w:t>
        <w:br/>
        <w:t>Source Code Document</w:t>
      </w:r>
    </w:p>
    <w:p>
      <w:pPr>
        <w:jc w:val="center"/>
      </w:pPr>
      <w:r>
        <w:t>Clean structure | source files only</w:t>
      </w:r>
    </w:p>
    <w:p>
      <w:pPr>
        <w:jc w:val="center"/>
      </w:pPr>
      <w:r>
        <w:t>Project folder: F:\Smart Travel Planner Application</w:t>
      </w:r>
    </w:p>
    <w:p>
      <w:r>
        <w:br w:type="page"/>
      </w:r>
    </w:p>
    <w:p>
      <w:pPr>
        <w:pStyle w:val="Heading1"/>
      </w:pPr>
      <w:r>
        <w:t>File Structure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requirements.txt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config.toml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app.py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- 1_Register.py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- 2_Login.py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- 3_Dashboard.py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- 4_Plan_A_Trip.py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- 5_Trip_History.py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- 6_Profile.py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- 7_Analytics.py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- 8_Admin_Panel.py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__init__.py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analytics.py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auth.py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budget.py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config.py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data_loader.py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database.py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exports.py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itinerary.py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logger.py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recommendation.py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services.py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ui.py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- validators.py</w:t>
      </w:r>
    </w:p>
    <w:p>
      <w:r>
        <w:br w:type="page"/>
      </w:r>
    </w:p>
    <w:p>
      <w:pPr>
        <w:pStyle w:val="Heading1"/>
      </w:pPr>
      <w:r>
        <w:t>1. requirements.txt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streamlit&gt;=1.45.0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pandas&gt;=2.2.0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plotly&gt;=5.22.0</w:t>
      </w:r>
    </w:p>
    <w:p>
      <w:r>
        <w:br w:type="page"/>
      </w:r>
    </w:p>
    <w:p>
      <w:pPr>
        <w:pStyle w:val="Heading1"/>
      </w:pPr>
      <w:r>
        <w:t>2. .streamlit/config.toml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[theme]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base = "light"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primaryColor = "#0F766E"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backgroundColor = "#FFFFFF"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secondaryBackgroundColor = "#F4F7FA"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textColor = "#0F172A"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[server]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headless = true</w:t>
      </w:r>
    </w:p>
    <w:p>
      <w:r>
        <w:br w:type="page"/>
      </w:r>
    </w:p>
    <w:p>
      <w:pPr>
        <w:pStyle w:val="Heading1"/>
      </w:pPr>
      <w:r>
        <w:t>3. app.py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DEFAULT_ADMIN_EMAIL, DEFAULT_ADMIN_PASSWORD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smart_travel.data_loader import destination_names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smart_travel.services import get_global_trip_count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nav_button, render_sidebar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configure_page("Home")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st.title("Smart Travel Planner")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st.caption("Authentication, itinerary planning, budget estimation, analytics, exports, and admin controls in one Streamlit app.")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if st.session_state.get("authenticated"):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st.success(f"Signed in as {st.session_state.get('user_name')}")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metric_columns = st.columns(3)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metric_columns[0].metric("Destinations Available", len(destination_names()))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metric_columns[1].metric("Trips Planned", get_global_trip_count())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metric_columns[2].metric("Role", "Admin" if st.session_state.get("is_admin") else "User")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action_columns = st.columns(3)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action_columns[0]: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nav_button("Open Dashboard", "pages/3_Dashboard.py", key="home_dashboard")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action_columns[1]: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nav_button("Plan a Trip", "pages/4_Plan_A_Trip.py", key="home_plan_trip")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action_columns[2]: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nav_button("Trip History", "pages/5_Trip_History.py", key="home_trip_history")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left, right = st.columns([2, 1])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left: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st.subheader("What the application includes")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st.markdown(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Email-based registration and login with hashed passwords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SQLite-backed trip storage and audit logging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Destination recommendations based on budget, interests, and travel type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Budget engine with flight, stay, food, transport, and activity estimates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Multi-day itinerary generation with exports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User dashboard, analytics, profile management, and trip history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- Admin panel for user access and trip oversight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row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row[0]: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nav_button("Create Account", "pages/1_Register.py", key="home_register")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row[1]: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nav_button("Login", "pages/2_Login.py", key="home_login")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right: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st.subheader("Default Admin")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st.code(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f"Email: {DEFAULT_ADMIN_EMAIL}\nPassword: {DEFAULT_ADMIN_PASSWORD}",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language="text",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st.caption("Use this account to inspect the admin panel after first run.")</w:t>
      </w:r>
    </w:p>
    <w:p>
      <w:r>
        <w:br w:type="page"/>
      </w:r>
    </w:p>
    <w:p>
      <w:pPr>
        <w:pStyle w:val="Heading1"/>
      </w:pPr>
      <w:r>
        <w:t>4. pages/1_Register.py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register_user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BUDGET_LEVELS, CONTINENTS, CURRENCIES, INTEREST_OPTIONS, TRAVEL_STYLES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nav_button, render_sidebar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configure_page("Register")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st.title("Create Account")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if st.session_state.get("authenticated"):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st.info("You are already logged in.")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nav_button("Go to Dashboard", "pages/3_Dashboard.py", key="register_dashboard")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st.form("registration_form", clear_on_submit=False):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col1, col2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full_name = col1.text_input("Full Name")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email = col2.text_input("Email")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home_city = col1.text_input("Home City")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preferred_currency = col2.selectbox("Preferred Currency", CURRENCIES, index=0)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password = col1.text_input("Password",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confirm_password = col2.text_input("Confirm 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travel_style = col1.selectbox("Travel Style", TRAVEL_STYLES, index=1)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budget_level = col2.selectbox("Budget Level", BUDGET_LEVELS, index=1)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interests = st.multiselect("Interests", INTEREST_OPTIONS, default=["Culture", "Food", "Nature"])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preferred_continent = st.selectbox("Preferred Continent", CONTINENTS, index=0)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submitted = st.form_submit_button("Register",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password != confirm_password: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st.error("Passwords do not match.")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register_user(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full_name=full_name,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email=email,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password=password,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home_city=home_city,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preferred_currency=preferred_currency,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travel_style=travel_style,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budget_level=budget_level,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interests=interests,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preferred_continent=preferred_continent,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nav_button("Continue to Login", "pages/2_Login.py", key="register_continue_login")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r>
        <w:br w:type="page"/>
      </w:r>
    </w:p>
    <w:p>
      <w:pPr>
        <w:pStyle w:val="Heading1"/>
      </w:pPr>
      <w:r>
        <w:t>5. pages/2_Login.py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authenticate_user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nav_button, render_sidebar, set_session_user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configure_page("Login")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st.title("Login")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if st.session_state.get("authenticated"):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st.success("You are already logged in.")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nav_button("Go to Dashboard", "pages/3_Dashboard.py", key="login_dashboard")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st.form("login_form", clear_on_submit=False):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email = st.text_input("Email")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password = st.text_input("Password",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submitted = st.form_submit_button("Login",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success, user, message = authenticate_user(email, password)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success and user: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set_session_user(user)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st.switch_page("pages/3_Dashboard.py")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st.error(message)</w:t>
      </w:r>
    </w:p>
    <w:p>
      <w:r>
        <w:br w:type="page"/>
      </w:r>
    </w:p>
    <w:p>
      <w:pPr>
        <w:pStyle w:val="Heading1"/>
      </w:pPr>
      <w:r>
        <w:t>6. pages/3_Dashboard.py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date, timedelta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smart_travel.analytics import get_recent_activity, get_upcoming_trips, get_user_dashboard_metrics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get_user_with_preferences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smart_travel.recommendation import generate_recommendations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profile = get_user_with_preferences(user_id)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metrics = get_user_dashboard_metrics(user_id)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st.caption(f"Welcome back, {profile['full_name']}.")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 = st.columns(5)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metric_columns[0].metric("Total Trips", int(metrics["total_trips"] or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metric_columns[1].metric("Upcoming", int(metrics["upcoming_trips"] or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metric_columns[2].metric("Completed", int(metrics["completed_trips"] or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metric_columns[3].metric("Estimated Spend", f"${float(metrics['total_estimated_spend'] or 0):,.0f}")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metric_columns[4].metric("Average Trip Cost", f"${float(metrics['average_trip_cost'] or 0):,.0f}")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left, right = st.columns([1.1, 0.9])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left: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st.subheader("Upcoming Trips")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upcoming = get_upcoming_trips(user_id)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upcoming: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st.dataframe(pd.DataFrame(upcoming),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upcoming trips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st.subheader("Recent Activity")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recent_activity = get_recent_activity(user_id)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recent_activity: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st.dataframe(pd.DataFrame(recent_activity),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recent activity logged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right: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st.subheader("Personalized Recommendations")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next_month_start = (date.today().replace(day=1) + timedelta(days=32)).replace(day=1)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recommendation_inputs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"budget_limit": 2200 if profile["budget_level"] == "Low" else 4200 if profile["budget_level"] == "Moderate" else 7600,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"travelers": 2,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"start_date": next_month_start.isoformat(),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"end_date": (next_month_start + timedelta(days=4)).isoformat(),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"interests": profile["interests"] or ["Culture", "Food", "Nature"],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"trip_type": "Leisure",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"preferred_continent": profile["preferred_continent"],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recommendations = generate_recommendations(**recommendation_inputs, limit=5)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st.dataframe(pd.DataFrame(recommendations), use_container_width=True, hide_index=True)</w:t>
      </w:r>
    </w:p>
    <w:p>
      <w:r>
        <w:br w:type="page"/>
      </w:r>
    </w:p>
    <w:p>
      <w:pPr>
        <w:pStyle w:val="Heading1"/>
      </w:pPr>
      <w:r>
        <w:t>7. pages/4_Plan_A_Trip.py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date, timedelta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get_user_with_preferences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CONTINENTS, INTEREST_OPTIONS, TRAVEL_STYLES, TRIP_STATUSES, TRIP_TYPES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smart_travel.data_loader import destination_names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smart_travel.recommendation import generate_recommendations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smart_travel.services import get_trip_details, list_user_trips, save_trip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configure_page("Plan a Trip")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profile = get_user_with_preferences(user_id)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user_trips = list_user_trips(user_id)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st.title("Plan a Trip")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tab_recommendations, tab_form = st.tabs(["Recommendations", "Trip Form"])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tab_recommendations: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st.subheader("Find destination matches")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st.form("recommendation_form"):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rec_col1, rec_col2, rec_col3 = st.columns(3)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rec_budget = rec_col1.number_input("Budget Limit (USD)", min_value=500.0, value=4000.0, step=100.0)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rec_travelers = rec_col2.number_input("Travelers", min_value=1, max_value=20, value=2)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rec_trip_type = rec_col3.selectbox("Trip Type", TRIP_TYPES, index=0)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rec_start = rec_col1.date_input("Start Date", min_value=date.today(), value=date.today() + timedelta(days=30))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rec_end = rec_col2.date_input("End Date", min_value=rec_start, value=rec_start + timedelta(days=4))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rec_interests = rec_col3.multiselect("Interests", INTEREST_OPTIONS, default=profile["interests"] or ["Culture", "Food", "Nature"])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rec_continent = st.selectbox("Preferred Continent", CONTINENTS, index=max(CONTINENTS.index(profile["preferred_continent"]), 0) if profile["preferred_continent"] in CONTINENTS else 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rec_submit = st.form_submit_button("Generate Recommendations",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rec_submit: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st.session_state.cached_recommendations = generate_recommendations(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budget_limit=rec_budget,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travelers=rec_travelers,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start_date=rec_start.isoformat(),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end_date=rec_end.isoformat(),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interests=rec_interests,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trip_type=rec_trip_type,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preferred_continent=rec_continent,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limit=5,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st.session_state.get("cached_recommendations"):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st.dataframe(pd.DataFrame(st.session_state.cached_recommendations),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tab_form: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st.subheader("Create or update a trip")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trip_mode = st.radio("Mode", ["Create New", "Update Existing"], horizontal=True)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selected_trip =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trip_mode == "Update Existing" and user_trips: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trip_options = {f"{trip['title']} ({trip['destination']} | {trip['start_date']})": trip["id"] for trip in user_trips}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selected_key = st.selectbox("Select Trip", list(trip_options.keys()))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selected_trip = get_trip_details(trip_options[selected_key],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elif trip_mode == "Update Existing":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trips available to update. Switch to Create New.")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recommended_destination =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st.session_state.get("cached_recommendations"):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recommended_destination = st.session_state.cached_recommendations[0]["destination"]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destination_list = destination_names()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default_destination = selected_trip["destination"] if selected_trip else recommended_destination or destination_list[0]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default_destination_index = destination_list.index(default_destination) if default_destination in destination_list else 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st.form("trip_form"):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col1, col2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title = col1.text_input("Trip Title", value=selected_trip["title"] if selected_trip else "")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destination = col2.selectbox("Destination", destination_list, index=default_destination_index)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origin_city = col1.text_input("Origin City", value=selected_trip["origin_city"] if selected_trip else profile["home_city"])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travelers = col2.number_input("Travelers", min_value=1, max_value=20, value=int(selected_trip["travelers"]) if selected_trip else 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default_start = date.fromisoformat(selected_trip["start_date"]) if selected_trip else date.today() + timedelta(days=30)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default_end = date.fromisoformat(selected_trip["end_date"]) if selected_trip else default_start + timedelta(days=4)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start_date = col1.date_input("Start Date", min_value=date.today(), value=default_start)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end_date = col2.date_input("End Date", min_value=start_date, value=default_end)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budget_limit = col1.number_input("Budget Limit (USD)", min_value=500.0, value=float(selected_trip["budget_limit"]) if selected_trip else 4000.0, step=100.0)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trip_type = col2.selectbox("Trip Type", TRIP_TYPES, index=TRIP_TYPES.index(selected_trip["trip_type"]) if selected_trip else 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travel_style = col1.selectbox("Travel Style", TRAVEL_STYLES, index=TRAVEL_STYLES.index(selected_trip["travel_style"]) if selected_trip else TRAVEL_STYLES.index(profile["travel_style"]))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status = col2.selectbox("Status", TRIP_STATUSES, index=TRIP_STATUSES.index(selected_trip["status"]) if selected_trip else 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interests = st.multiselect("Interests", INTEREST_OPTIONS, default=selected_trip["interests"] if selected_trip else profile["interests"])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notes = st.text_area("Notes", value=selected_trip["notes"] if selected_trip else "")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actual_cost = st.number_input("Actual Cost (optional)", min_value=0.0, value=float(selected_trip["actual_cost"]) if selected_trip else 0.0, step=50.0)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submitted = st.form_submit_button("Save Trip",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payload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"title": title,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"destination": destination,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"origin_city": origin_city,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"start_date": start_date.isoformat(),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"end_date": end_date.isoformat(),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"travelers": int(travelers),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"budget_limit": float(budget_limit),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"interests": interests,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"trip_type": trip_type,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"travel_style": travel_style,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"notes": notes,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"status": status,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"actual_cost": actual_cost,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"preferred_continent": profile["preferred_continent"],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trip_id = selected_trip["id"] if selected_trip else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success, message, saved_trip_id = save_trip(user_id, payload, trip_id=trip_id)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success and saved_trip_id: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saved_trip = get_trip_details(saved_trip_id,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detail_left, detail_right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with detail_left: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st.write("Budget Breakdown")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budget_frame = pd.DataFrame([saved_trip["budget_breakdown"]]).T.reset_index()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budget_frame.columns = ["Item", "Value"]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st.dataframe(budget_frame,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with detail_right: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st.write("Recommended Alternatives")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st.dataframe(pd.DataFrame(saved_trip["recommendations"]),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st.write("Generated Itinerary")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st.dataframe(pd.DataFrame(saved_trip["itinerary"]),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st.error(message)</w:t>
      </w:r>
    </w:p>
    <w:p>
      <w:r>
        <w:br w:type="page"/>
      </w:r>
    </w:p>
    <w:p>
      <w:pPr>
        <w:pStyle w:val="Heading1"/>
      </w:pPr>
      <w:r>
        <w:t>8. pages/5_Trip_History.py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TRIP_STATUSES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smart_travel.exports import itinerary_csv, itinerary_markdown, trip_json, trip_summary_csv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smart_travel.services import delete_trip, get_trip_details, list_user_trips, update_trip_financials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configure_page("Trip History")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trips = list_user_trips(user_id)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st.title("Trip History")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status_filter = st.selectbox("Status Filter", ["All"] + TRIP_STATUSES, index=0)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filtered_trips = [trip for trip in trips if status_filter == "All" or trip["status"] == status_filter]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if filtered_trips: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st.download_button(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"Download Trip Summary 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data=trip_summary_csv(filtered_trips),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file_name="trip_summary.csv",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mime="text/csv",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use_container_width=True,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for trip in filtered_trips: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st.expander(f"{trip['title']} | {trip['destination']} | {trip['start_date']}"):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details = get_trip_details(int(trip["id"]),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details: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st.error("Trip details could not be loaded.")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info_columns = st.columns(4)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info_columns[0].metric("Status", details["status"])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info_columns[1].metric("Budget Limit", f"${details['budget_limit']:,.0f}")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info_columns[2].metric("Estimated Cost", f"${details['estimated_cost']:,.0f}")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info_columns[3].metric("Actual Cost", f"${details['actual_cost']:,.0f}")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st.write("Budget Breakdown")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budget_frame = pd.DataFrame([details["budget_breakdown"]]).T.reset_index()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budget_frame.columns = ["Item", "Value"]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st.dataframe(budget_frame,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st.write("Itinerary")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itinerary_frame = pd.DataFrame(details["itinerary"])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st.dataframe(itinerary_frame,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st.write("Alternative Recommendations")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st.dataframe(pd.DataFrame(details["recommendations"]),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export_columns = st.columns(3)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export_columns[0].download_button(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"Trip JSON",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data=trip_json(details),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file_name=f"trip_{details['id']}.json",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mime="application/json",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use_container_width=True,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key=f"json_{details['id']}",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export_columns[1].download_button(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"Itinerary 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data=itinerary_csv(details["itinerary"]),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file_name=f"trip_{details['id']}_itinerary.csv",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mime="text/csv",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use_container_width=True,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key=f"csv_{details['id']}",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export_columns[2].download_button(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"Itinerary Markdown",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data=itinerary_markdown(details),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file_name=f"trip_{details['id']}.md",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mime="text/markdown",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use_container_width=True,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key=f"md_{details['id']}",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st.form(f"trip_update_{details['id']}"):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update_columns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new_status = update_columns[0].selectbox("Update Status", TRIP_STATUSES, index=TRIP_STATUSES.index(details["status"]), key=f"status_{details['id']}")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actual_cost = update_columns[1].number_input("Actual Cost", min_value=0.0, value=float(details["actual_cost"]), step=50.0, key=f"actual_{details['id']}")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submitted = st.form_submit_button("Save Status and Cost",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update_trip_financials(details["id"], user_id, new_status, actual_cost)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st.rerun()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st.button("Delete Trip", type="secondary", use_container_width=True, key=f"delete_{details['id']}"):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delete_trip(details["id"],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st.rerun()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if not filtered_trips: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st.info("No trips found for the selected filter.")</w:t>
      </w:r>
    </w:p>
    <w:p>
      <w:r>
        <w:br w:type="page"/>
      </w:r>
    </w:p>
    <w:p>
      <w:pPr>
        <w:pStyle w:val="Heading1"/>
      </w:pPr>
      <w:r>
        <w:t>9. pages/6_Profile.py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change_password, get_user_with_preferences, update_user_preferences, update_user_profile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BUDGET_LEVELS, CONTINENTS, CURRENCIES, INTEREST_OPTIONS, TRAVEL_STYLES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configure_page("Profile")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profile = get_user_with_preferences(user_id)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st.title("Profile")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tab_account, tab_preferences, tab_security = st.tabs(["Account", "Preferences", "Security"])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tab_account: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st.form("profile_form"):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col1, col2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full_name = col1.text_input("Full Name", value=profile["full_name"])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email = col2.text_input("Email", value=profile["email"], disabled=True)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home_city = col1.text_input("Home City", value=profile["home_city"])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preferred_currency = col2.selectbox("Preferred Currency", CURRENCIES, index=CURRENCIES.index(profile["preferred_currency"]))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submitted = st.form_submit_button("Update Profile",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success, message = update_user_profile(user_id, full_name, home_city, preferred_currency)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st.session_state.user_name = full_name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tab_preferences: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st.form("preferences_form"):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col1, col2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travel_style = col1.selectbox("Travel Style", TRAVEL_STYLES, index=TRAVEL_STYLES.index(profile["travel_style"]))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budget_level = col2.selectbox("Budget Level", BUDGET_LEVELS, index=BUDGET_LEVELS.index(profile["budget_level"]))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interests = st.multiselect("Interests", INTEREST_OPTIONS, default=profile["interests"])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preferred_continent = st.selectbox("Preferred Continent", CONTINENTS, index=CONTINENTS.index(profile["preferred_continent"]) if profile["preferred_continent"] in CONTINENTS else 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submitted_preferences = st.form_submit_button("Update Preferences",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submitted_preferences: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success, message = update_user_preferences(user_id, travel_style, budget_level, interests, preferred_continent)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tab_security: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st.form("password_form"):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current_password = st.text_input("Current 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new_password = st.text_input("New 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confirm_password = st.text_input("Confirm New Password", type="password")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password_submit = st.form_submit_button("Change Password",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password_submit: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new_password != confirm_password: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st.error("New passwords do not match.")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change_password(user_id, current_password, new_password)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r>
        <w:br w:type="page"/>
      </w:r>
    </w:p>
    <w:p>
      <w:pPr>
        <w:pStyle w:val="Heading1"/>
      </w:pPr>
      <w:r>
        <w:t>10. pages/7_Analytics.py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plotly.express as px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smart_travel.analytics import get_user_analytics_frames, get_user_dashboard_metrics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configure_page("Analytics")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frames = get_user_analytics_frames(user_id)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metrics = get_user_dashboard_metrics(user_id)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st.title("Analytics")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 = st.columns(3)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metric_columns[0].metric("Total Trips", int(metrics["total_trips"] or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metric_columns[1].metric("Estimated Spend", f"${float(metrics['total_estimated_spend'] or 0):,.0f}")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metric_columns[2].metric("Average Trip Cost", f"${float(metrics['average_trip_cost'] or 0):,.0f}")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chart_left, chart_right = st.columns(2)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chart_left: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frames["status"].empty: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st.plotly_chart(px.pie(frames["status"], values="trip_count", names="status", title="Trip Status Distribution"),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status data available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frames["destination"].empty: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st.plotly_chart(px.bar(frames["destination"], x="destination", y="estimated_spend", title="Estimated Spend by Destination"),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destination spend data available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chart_right: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frames["monthly"].empty: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st.plotly_chart(px.bar(frames["monthly"], x="month", y="trip_count", title="Trips by Start Month"),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monthly trend data available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frames["budget"].empty: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st.plotly_chart(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px.scatter(frames["budget"], x="budget_limit", y="estimated_cost", color="status", hover_name="title", title="Budget Limit vs Estimated Cost"),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use_container_width=True,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st.info("No budget comparison data available yet.")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st.subheader("Detailed Budget Table")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st.dataframe(frames["budget"], use_container_width=True, hide_index=True)</w:t>
      </w:r>
    </w:p>
    <w:p>
      <w:r>
        <w:br w:type="page"/>
      </w:r>
    </w:p>
    <w:p>
      <w:pPr>
        <w:pStyle w:val="Heading1"/>
      </w:pPr>
      <w:r>
        <w:t>11. pages/8_Admin_Panel.py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smart_travel.analytics import get_admin_metrics, get_admin_tables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TRIP_STATUSES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smart_travel.services import delete_trip, get_log_tail, update_trip_status_as_admin, update_user_access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smart_travel.ui import configure_page, init_session_state, render_sidebar, require_login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configure_page("Admin Panel")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initialize_app()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init_session_state()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render_sidebar()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require_login(admin_only=True)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admin_user_id = int(st.session_state["user_id"])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metrics = get_admin_metrics()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tables = get_admin_tables()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st.title("Admin Panel")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 = st.columns(6)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metric_columns[0].metric("Users", int(metrics["total_users"]))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metric_columns[1].metric("Active Users", int(metrics["active_users"]))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metric_columns[2].metric("Admins", int(metrics["admin_users"]))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metric_columns[3].metric("Trips", int(metrics["total_trips"]))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metric_columns[4].metric("Estimated Spend", f"${float(metrics['estimated_spend']):,.0f}")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metric_columns[5].metric("Audit Events", int(metrics["audit_events"]))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tab_users, tab_trips, tab_audit, tab_logs = st.tabs(["Users", "Trips", "Audit Trail", "Application Log"])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tab_users: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st.dataframe(tables["users"],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tables["users"].empty: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user_options = {f"{row['full_name']} ({row['email']})": int(row["id"]) for _, row in tables["users"].iterrows()}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selected_user_label = st.selectbox("Manage User", list(user_options.keys()))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selected_user = tables["users"][tables["users"]["id"] == user_options[selected_user_label]].iloc[0]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st.form("admin_user_form"):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is_admin = st.checkbox("Is Admin", value=bool(selected_user["is_admin"]))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is_active = st.checkbox("Is Active", value=bool(selected_user["is_active"]))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submitted = st.form_submit_button("Update Access",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submitted: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update_user_access(admin_user_id, int(selected_user["id"]), is_admin, is_active)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st.rerun()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tab_trips: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st.dataframe(tables["trips"],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tables["trips"].empty: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trip_options = {f"{row['title']} ({row['owner_email']})": int(row["id"]) for _, row in tables["trips"].iterrows()}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selected_trip_label = st.selectbox("Manage Trip", list(trip_options.keys()))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selected_trip = tables["trips"][tables["trips"]["id"] == trip_options[selected_trip_label]].iloc[0]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st.form("admin_trip_form"):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status = st.selectbox("Trip Status", TRIP_STATUSES, index=TRIP_STATUSES.index(selected_trip["status"]))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submitted_trip = st.form_submit_button("Update Trip Status", use_container_width=True)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submitted_trip: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update_trip_status_as_admin(admin_user_id, int(selected_trip["id"]), status)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st.rerun()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st.button("Delete Selected Trip", type="secondary", use_container_width=True):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success, message = delete_trip(int(selected_trip["id"]), admin_user_id, admin_delete=True)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st.rerun()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st.error(message)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tab_audit: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st.dataframe(tables["audit"], use_container_width=True, hide_index=True)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with tab_logs: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st.text_area("logs/application.log", value=get_log_tail(80), height=500)</w:t>
      </w:r>
    </w:p>
    <w:p>
      <w:r>
        <w:br w:type="page"/>
      </w:r>
    </w:p>
    <w:p>
      <w:pPr>
        <w:pStyle w:val="Heading1"/>
      </w:pPr>
      <w:r>
        <w:t>12. smart_travel/__init__.py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smart_travel.services import initialize_app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__all__ = ["initialize_app"]</w:t>
      </w:r>
    </w:p>
    <w:p>
      <w:r>
        <w:br w:type="page"/>
      </w:r>
    </w:p>
    <w:p>
      <w:pPr>
        <w:pStyle w:val="Heading1"/>
      </w:pPr>
      <w:r>
        <w:t>13. smart_travel/analytics.py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smart_travel.database import fetch_all, get_connection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get_logger("analytics")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get_user_dashboard_metrics(user_id: int) -&gt; dict[str, float | int]: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query =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SELECT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COUNT(*) AS total_trips,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SUM(CASE WHEN start_date &gt;= date('now') AND status IN ('Planned', 'Confirmed') THEN 1 ELSE 0 END) AS upcoming_trips,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SUM(CASE WHEN status = 'Completed' THEN 1 ELSE 0 END) AS completed_trips,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COALESCE(SUM(estimated_cost), 0) AS total_estimated_spend,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COALESCE(AVG(estimated_cost), 0) AS average_trip_cost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result = fetch_all(query, (user_id,))[0]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result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build user dashboard metrics",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get_upcoming_trips(user_id: int) -&gt; list[dict]: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fetch_all(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id, title, destination, start_date, end_date, status, estimated_cost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user_id = ? AND start_date &gt;= date('now')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ORDER BY start_date ASC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LIMIT 5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get_recent_activity(user_id: int) -&gt; list[dict]: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fetch_all(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created_at, event_type, entity_type, description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app_audit_log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ORDER BY created_at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LIMIT 8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get_user_analytics_frames(user_id: int) -&gt; dict[str, pd.DataFrame]: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get_connection() as 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status_df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 status, COUNT(*) AS trip_count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GROUP BY status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trip_count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params=(user_id,),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monthly_df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 strftime('%Y-%m', start_date) AS month, COUNT(*) AS trip_count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GROUP BY month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month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params=(user_id,),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 title, destination, budget_limit, estimated_cost, actual_cost, status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start_date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params=(user_id,),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destination_df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 destination, COUNT(*) AS trip_count, SUM(estimated_cost) AS estimated_spend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GROUP BY destination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estimated_spend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params=(user_id,),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"status": status_df,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"monthly": monthly_df,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"budget": budget_df,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"destination": destination_df,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build user analytics dataframes",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get_admin_metrics() -&gt; dict[str, int | float]: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get_connection() as 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users = connection.execute("SELECT COUNT(*) FROM users").fetchone()[0]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active_users = connection.execute("SELECT COUNT(*) FROM users WHERE is_active = 1").fetchone()[0]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admins = connection.execute("SELECT COUNT(*) FROM users WHERE is_admin = 1").fetchone()[0]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trips = connection.execute("SELECT COUNT(*) FROM trips").fetchone()[0]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total_spend = connection.execute("SELECT COALESCE(SUM(estimated_cost), 0) FROM trips").fetchone()[0]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events = connection.execute("SELECT COUNT(*) FROM app_audit_log").fetchone()[0]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"total_users": users,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"active_users": active_users,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"admin_users": admins,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"total_trips": trips,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"estimated_spend": total_spend,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"audit_events": events,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build admin metrics",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get_admin_tables() -&gt; dict[str, pd.DataFrame]: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get_connection() as 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users_df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u.full_name,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u.email,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u.is_admin,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u.is_active,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u.home_city,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u.preferred_currency,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u.created_at,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u.last_login_at,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p.travel_style,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p.budget_level,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p.preferred_continent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users u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LEFT JOIN user_preferences p ON p.user_id = u.id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u.created_at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trips_df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t.title,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t.destination,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t.start_date,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t.end_date,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t.status,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t.estimated_cost,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t.actual_cost,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u.email AS owner_email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trips 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JOIN users u ON u.id = t.user_id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t.created_at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audit_df = pd.read_sql_query(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SELECT id, user_id, event_type, entity_type, entity_id, description, created_at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FROM app_audit_log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ORDER BY created_at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LIMIT 200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connection,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{"users": users_df, "trips": trips_df, "audit": audit_df}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build admin tables",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14. smart_travel/auth.py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hashlib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hmac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DEFAULT_ADMIN_EMAIL, DEFAULT_ADMIN_PASSWORD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smart_travel.database import execute, fetch_one, record_audit_event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smart_travel.validators import validate_registration_payload, validate_preferences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get_logger("auth")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_hash_password(password: str, salt: bytes | None = None) -&gt; tuple[str,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password_salt = salt or os.urandom(16)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password_hash = hashlib.pbkdf2_hmac("sha256", password.encode("utf-8"), password_salt, 200_000)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password_hash.hex(), password_salt.hex()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register_user(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full_name: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email: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password: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home_city: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preferred_currency: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travel_style: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budget_level: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interests: list[str],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preferred_continent: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is_admin: bool = False,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payload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"full_name": full_name,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"email": email,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"password": password,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"preferred_currency": preferred_currency,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 = validate_registration_payload(payload)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errors.extend(validate_preferences(travel_style, budget_level, interests))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for error in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logger.warning("Validation failure during registration: email=%s reason=%s", email, error)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record_audit_event(None, "validation_failure", "user", None, f"Registration validation failed for {email}")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"\n".join(errors)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existing_user = fetch_one("SELECT id FROM users WHERE email = ?", (email.strip().lower(),))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existing_user: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logger.warning("User registration failed: email already exists=%s", 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record_audit_event(None, "registration_failed", "user", None, f"Duplicate registration attempt for {email}")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"An account with this email already exists."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password_hash, salt = _hash_password(password)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user_id =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INSERT INTO users (full_name, email, password_hash, salt, is_admin, home_city, preferred_currency)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VALUES (?, ?, 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(full_name.strip(), email.strip().lower(), password_hash, salt, int(is_admin), home_city.strip(), preferred_currency),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INSERT INTO user_preferences (user_id, travel_style, budget_level, interests_json, preferred_continent)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VALUES (?,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(user_id, travel_style, budget_level, json.dumps(interests), preferred_continent),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logger.info("User registration successful: user_id=%s email=%s", user_id, 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"registration", "user", user_id, f"User registration successful for {email}")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"Registration completed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"User registration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"Registration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authenticate_user(email: str, password: str) -&gt; tuple[bool, dict[str, Any] | None,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logger.info("Login attempt: email=%s", 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user = fetch_one(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SELECT id, full_name, email, password_hash, salt, is_admin, is_active, home_city, preferred_currency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FROM users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email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(email.strip().lower(),),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user: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logger.warning("Failed login: email not found=%s", 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record_audit_event(None, "login_failed", "user", None, f"Unknown email login attempt for {email}")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False, None, "Invalid email or password."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bool(user["is_active"]):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logger.warning("Failed login: inactive user_id=%s", user["id"])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record_audit_event(user["id"], "login_failed", "user", user["id"], "Inactive user attempted login")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False, None, "Your account is inactive. Contact an administrator."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expected_hash, _ = _hash_password(password, bytes.fromhex(user["salt"]))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hmac.compare_digest(expected_hash, user["password_hash"]):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logger.warning("Failed login: bad password user_id=%s", user["id"])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record_audit_event(user["id"], "login_failed", "user", user["id"], "Incorrect 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False, None, "Invalid email or password."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execute("UPDATE users SET last_login_at = CURRENT_TIMESTAMP WHERE id = ?", (user["id"],))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logger.info("User login successful: user_id=%s", user["id"])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record_audit_event(user["id"], "login_success", "user", user["id"], "User login successful")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user, "Login successful."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"Authentication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None, "Login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get_user_with_preferences(user_id: int) -&gt; dict[str, Any] |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user = fetch_one(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SELECT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u.full_name,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u.email,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u.is_admin,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u.is_active,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u.home_city,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u.preferred_currency,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u.created_at,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u.last_login_at,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p.travel_style,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p.budget_level,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p.interests_json,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p.preferred_continent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FROM users u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LEFT JOIN user_preferences p ON p.user_id = u.id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u.id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user: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user["interests"] = json.loads(user.pop("interests_json") or "[]")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user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load user profile",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update_user_profile(user_id: int, full_name: str, home_city: str, preferred_currency: str)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UPDATE users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SET full_name = ?, home_city = ?, preferred_currency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(full_name.strip(), home_city.strip(), preferred_currency, user_id),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logger.info("User profile updated: user_id=%s",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"profile_update", "user", user_id, "User profile updated")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"Profile updated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update user profile",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"Profile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update_user_preferences(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user_id: int,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travel_style: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budget_level: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interests: list[str],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preferred_continent: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 = validate_preferences(travel_style, budget_level, interests)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"validation_failure", "preferences", user_id, "Preference validation failed")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"\n".join(errors)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UPDATE user_preferences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SET travel_style = ?, budget_level = ?, interests_json = ?, preferred_continent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(travel_style, budget_level, json.dumps(interests), preferred_continent, user_id),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logger.info("User preferences updated: user_id=%s",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"preference_update", "user_preferences", user_id, "User preferences updated")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"Preferences updated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update preferences",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"Preference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change_password(user_id: int, current_password: str, new_password: str)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 = validate_registration_payload(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"full_name": "placeholder",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"email": "placeholder@example.com",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"password": new_password,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"preferred_currency": "INR",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filtered_errors = [error for error in errors if not error.startswith("A valid email") and not error.startswith("Full name") and not error.startswith("Preferred currency")]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filtered_errors: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"validation_failure", "user", user_id, "Password change validation failed")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"\n".join(filtered_errors)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 = fetch_one("SELECT password_hash, salt FROM users WHERE id = ?", (user_id,))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user: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"User not found."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expected_hash, _ = _hash_password(current_password, bytes.fromhex(user["salt"]))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hmac.compare_digest(expected_hash, user["password_hash"]):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logger.warning("Password change failed: invalid current password user_id=%s",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"password_change_failed", "user", user_id, "Invalid current password")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"Current password is incorrect."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new_hash, new_salt = _hash_password(new_password)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execute("UPDATE users SET password_hash = ?, salt = ? WHERE id = ?", (new_hash, new_salt, user_id))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logger.info("Password updated: user_id=%s",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"password_change", "user", user_id, "Password updated successfully")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"Password updated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"Password update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"Password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log_logout(user_id: int, email: str)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logger.info("Logout successful: user_id=%s email=%s", user_id, 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record_audit_event(user_id, "logout", "user", user_id, "User logout successful")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ensure_default_admin()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admin = fetch_one("SELECT id FROM users WHERE email = ?", (DEFAULT_ADMIN_EMAIL,))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admin: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success, message = register_user(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full_name="System Administrator",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email=DEFAULT_ADMIN_EMAIL,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password=DEFAULT_ADMIN_PASSWORD,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home_city="Mumbai",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preferred_currency="INR",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travel_style="Comfort",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budget_level="Moderate",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interests=["Culture", "Food", "Nature"],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preferred_continent="Asia",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is_admin=True,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success: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logger.info("Default admin account created: email=%s", DEFAULT_ADMIN_EMAIL)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logger.warning("Default admin creation skipped: reason=%s", message)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ensure default admin",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15. smart_travel/budget.py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get_logger("budget")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STYLE_MULTIPLIER = {"Budget": 0.82, "Comfort": 1.0, "Premium": 1.35}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TRIP_TYPE_ACTIVITY_FACTOR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"Leisure": 1.0,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"Adventure": 1.18,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"Family": 1.1,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"Cultural": 1.05,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"Romantic": 1.15,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"Business": 1.25,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_trip_days(start_date: str | date, end_date: str | date) -&gt; int: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 = start_date if isinstance(start_date, date) else date.fromisoformat(str(start_date))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 = end_date if isinstance(end_date, date) else date.fromisoformat(str(end_date))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(end - start).days + 1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estimate_trip_budget(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destination: dict[str, Any],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start_date: str | 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end_date: str | 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travelers: int,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travel_style: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trip_type: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budget_limit: float,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dict[str, float | str | int | bool]: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days = _trip_days(start_date, end_date)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style_multiplier = STYLE_MULTIPLIER[travel_style]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activity_factor = TRIP_TYPE_ACTIVITY_FACTOR[trip_type]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room_factor = max(1.0, travelers * 0.62)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stay_total = destination["avg_daily_cost"] * days * room_factor * style_multiplier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meal_total = destination["meal_daily"] * days * travelers * style_multiplier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local_transport_total = destination["local_transport_daily"] * days * travelers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activity_total = destination["activity_cost_daily"] * days * travelers * activity_factor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flight_total = destination["base_flight_cost"] * travelers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visa_total = destination["visa_fee"] * travelers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contingency = 0.08 * (stay_total + meal_total + local_transport_total + activity_total + flight_total + visa_total)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total = round(stay_total + meal_total + local_transport_total + activity_total + flight_total + visa_total + contingency, 2)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result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"days": days,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"travelers": travelers,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"currency": "USD",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"stay_total": round(stay_total,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"meal_total": round(meal_total,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"local_transport_total": round(local_transport_total,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"activity_total": round(activity_total,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"flight_total": round(flight_total,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"visa_total": round(visa_total,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"contingency_total": round(contingency,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"estimated_total": total,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"budget_limit": round(float(budget_limit),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"within_budget": total &lt;= float(budget_limit),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"budget_gap": round(float(budget_limit) - total,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"Budget calculation complete: destination=%s travelers=%s total=%s",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destination["name"],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total,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result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"Budget calculation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16. smart_travel/config.py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pathlib import Path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APP_NAME = "Smart Travel Planner"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APP_ICON = "map"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ROOT_DIR = Path(__file__).resolve().parent.parent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DATA_DIR = ROOT_DIR / "data"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LOG_DIR = ROOT_DIR / "logs"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LOG_FILE = LOG_DIR / "application.log"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DB_PATH = ROOT_DIR / "smart_travel.db"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DEFAULT_ADMIN_EMAIL = "admin@smarttravel.local"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DEFAULT_ADMIN_PASSWORD = "Admin@123"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CURRENCIES = ["INR", "USD", "EUR", "GBP", "AED", "SGD", "JPY"]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TRAVEL_STYLES = ["Budget", "Comfort", "Premium"]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BUDGET_LEVELS = ["Low", "Moderate", "High"]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TRIP_TYPES = ["Leisure", "Adventure", "Family", "Cultural", "Romantic", "Business"]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TRIP_STATUSES = ["Planned", "Confirmed", "Completed", "Cancelled"]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INTEREST_OPTIONS = [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"Adventure",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"Food",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"Culture",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"Nature",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"Nightlife",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"Shopping",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"Family",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"Wellness",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"Photography",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"History",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CONTINENTS = ["Asia", "Europe", "Middle East", "Africa", "Oceania", "North America", "South America"]</w:t>
      </w:r>
    </w:p>
    <w:p>
      <w:r>
        <w:br w:type="page"/>
      </w:r>
    </w:p>
    <w:p>
      <w:pPr>
        <w:pStyle w:val="Heading1"/>
      </w:pPr>
      <w:r>
        <w:t>17. smart_travel/data_loader.py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functools import lru_cache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DATA_DIR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get_logger("data_loader")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DESTINATIONS_FILE = DATA_DIR / "destinations.json"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@lru_cache(maxsize=1)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load_destinations() -&gt; list[dict[str, Any]]: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DESTINATIONS_FILE.open("r", encoding="utf-8") as file: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destinations = json.load(file)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logger.info("Destination dataset loaded: count=%s", len(destinations))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destinations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load destination dataset",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get_destination(name: str) -&gt; dict[str, Any] |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normalized = name.strip().lower()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 destination in load_destinations():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destination["name"].strip().lower() == normalized: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destination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destination_names()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sorted(destination["name"] for destination in load_destinations())</w:t>
      </w:r>
    </w:p>
    <w:p>
      <w:r>
        <w:br w:type="page"/>
      </w:r>
    </w:p>
    <w:p>
      <w:pPr>
        <w:pStyle w:val="Heading1"/>
      </w:pPr>
      <w:r>
        <w:t>18. smart_travel/database.py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sqlite3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contextlib import contextmanager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Any, Iterable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DB_PATH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get_logger("database")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SCHEMA =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PRAGMA foreign_keys = ON;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users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 INTEGER PRIMARY KEY AUTOINCREMENT,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full_name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email TEXT NOT NULL UNIQUE,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password_hash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salt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is_admin INTEGER NOT NULL DEFAULT 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is_active INTEGER NOT NULL DEFAULT 1,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home_city TEXT NOT NULL DEFAULT '',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preferred_currency TEXT NOT NULL DEFAULT 'INR',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created_at TEXT NOT NULL DEFAULT CURRENT_TIMESTAMP,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last_login_at TEXT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user_preferences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 INTEGER PRIMARY KEY,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travel_style TEXT NOT NULL DEFAULT 'Comfort',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budget_level TEXT NOT NULL DEFAULT 'Moderate',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interests_json TEXT NOT NULL DEFAULT '[]',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preferred_continent TEXT NOT NULL DEFAULT 'Asia',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FOREIGN KEY(user_id) REFERENCES users(id) ON DELETE CASCADE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trips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 INTEGER PRIMARY KEY AUTOINCREMENT,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title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destination_country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origin_city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start_date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end_date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travelers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budget_limit REAL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interests_json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trip_type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travel_style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notes TEXT NOT NULL DEFAULT '',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status TEXT NOT NULL DEFAULT 'Planned',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estimated_cost REAL NOT NULL DEFAULT 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actual_cost REAL NOT NULL DEFAULT 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budget_breakdown_json TEXT NOT NULL DEFAULT '{}',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created_at TEXT NOT NULL DEFAULT CURRENT_TIMESTAMP,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updated_at TEXT NOT NULL DEFAULT CURRENT_TIMESTAMP,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FOREIGN KEY(user_id) REFERENCES users(id) ON DELETE CASCADE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trip_days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 INTEGER PRIMARY KEY AUTOINCREMENT,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trip_id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day_number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trip_date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title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morning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afternoon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evening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estimated_daily_cost REAL NOT NULL DEFAULT 0,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FOREIGN KEY(trip_id) REFERENCES trips(id) ON DELETE CASCADE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trip_recommendations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 INTEGER PRIMARY KEY AUTOINCREMENT,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trip_id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recommendation_rank INTEGER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destination_name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summary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confidence_score REAL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created_at TEXT NOT NULL DEFAULT CURRENT_TIMESTAMP,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FOREIGN KEY(trip_id) REFERENCES trips(id) ON DELETE CASCADE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CREATE TABLE IF NOT EXISTS app_audit_log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 INTEGER PRIMARY KEY AUTOINCREMENT,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 INTEGER,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event_type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entity_type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entity_id INTEGER,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description TEXT NOT NULL,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created_at TEXT NOT NULL DEFAULT CURRENT_TIMESTAMP,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FOREIGN KEY(user_id) REFERENCES users(id) ON DELETE SET NULL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get_connection() -&gt; sqlite3.Connection: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connection = sqlite3.connect(DB_PATH)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connection.row_factory = sqlite3.Row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connection.execute("PRAGMA foreign_keys = ON;")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connection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@contextmanager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db_cursor() -&gt; Iterable[sqlite3.Cursor]: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connection = get_connection()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cursor = connection.cursor()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yield cursor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connection.commit()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sqlite3.DatabaseError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connection.rollback()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"Database transaction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finally: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connection.close()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init_db()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db_cursor() as cursor: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cursor.executescript(SCHEMA)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logger.info("Database initialization complete: path=%s", DB_PATH)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"Database initialization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fetch_one(query: str, params: tuple[Any, ...] = ()) -&gt; dict[str, Any] |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get_connection() as 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row = connection.execute(query, params).fetchone()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dict(row) if row else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f"Database fetch_one failed: query={query}",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fetch_all(query: str, params: tuple[Any, ...] = ()) -&gt; list[dict[str, Any]]: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get_connection() as connection: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rows = connection.execute(query, params).fetchall()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[dict(row) for row in rows]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f"Database fetch_all failed: query={query}",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execute(query: str, params: tuple[Any, ...] = ()) -&gt; int: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db_cursor() as cursor: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cursor.execute(query, params)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int(cursor.lastrowid or 0)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f"Database execute failed: query={query}",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execute_many(query: str, params_list: list[tuple[Any, ...]])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db_cursor() as cursor: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cursor.executemany(query, params_list)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f"Database execute_many failed: query={query}",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record_audit_event(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user_id: int | None,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event_type: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entity_type: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entity_id: int | None,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description: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INSERT INTO app_audit_log (user_id, event_type, entity_type, entity_id, description)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VALUES (?,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(user_id, event_type, entity_type, entity_id, description),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record audit event",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19. smart_travel/exports.py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trip_summary_csv(trips: list[dict[str, Any]]) -&gt; bytes: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frame = pd.DataFrame(trips)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frame.to_csv(index=False).encode("utf-8")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itinerary_csv(itinerary: list[dict[str, Any]]) -&gt; bytes: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frame = pd.DataFrame(itinerary)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frame.to_csv(index=False).encode("utf-8")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trip_json(trip: dict[str, Any]) -&gt; bytes: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json.dumps(trip, indent=2).encode("utf-8")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itinerary_markdown(trip: dict[str, Any]) -&gt; bytes: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lines = [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f"# {trip['title']}",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f"- Destination: {trip['destination']}, {trip['destination_country']}",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f"- Dates: {trip['start_date']} to {trip['end_date']}",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f"- Travelers: {trip['travelers']}",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f"- Trip Type: {trip['trip_type']}",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f"- Estimated Cost: ${trip['estimated_cost']:.2f}",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"## Budget Breakdown",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 = trip["budget_breakdown"]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 key, value in budget.items():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lines.append(f"- {key.replace('_', ' ').title()}: {value}")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lines.extend(["", "## Itinerary"])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 day in trip["itinerary"]: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lines.extend(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[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f"### Day {day['day_number']} - {day['trip_date']}",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f"- Title: {day['title']}",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f"- Morning: {day['morning']}",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f"- Afternoon: {day['afternoon']}",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f"- Evening: {day['evening']}",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f"- Estimated Daily Cost: ${day['estimated_daily_cost']:.2f}",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"\n".join(lines).encode("utf-8")</w:t>
      </w:r>
    </w:p>
    <w:p>
      <w:r>
        <w:br w:type="page"/>
      </w:r>
    </w:p>
    <w:p>
      <w:pPr>
        <w:pStyle w:val="Heading1"/>
      </w:pPr>
      <w:r>
        <w:t>20. smart_travel/itinerary.py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date, timedelta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get_logger("itinerary")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INTEREST_CATEGORY_MAP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"Adventure": {"adventure", "nature"},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"Food": {"food"},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"Culture": {"culture", "history"},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"Nature": {"nature", "wellness", "photography"},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"Nightlife": {"nightlife"},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"Shopping": {"shopping"},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"Family": {"family"},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"Wellness": {"wellness"},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"Photography": {"photography", "nature", "culture"},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"History": {"history", "culture"},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_trip_dates(start_date: str | date, end_date: str | date) -&gt; list[date]: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 = start_date if isinstance(start_date, date) else date.fromisoformat(str(start_date))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 = end_date if isinstance(end_date, date) else date.fromisoformat(str(end_date))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total_days = (end - start).days + 1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[start + timedelta(days=index) for index in range(total_days)]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build_itinerary(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destination: dict[str, Any],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start_date: str | 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end_date: str | 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interests: list[str],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list[dict[str, Any]]: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dates = _trip_dates(start_date, end_date)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activities = destination["sample_activities"]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desired_categories: set[str] = set()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for interest in interests: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desired_categories.update(INTEREST_CATEGORY_MAP.get(interest, set()))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preferred = [activity for activity in activities if activity["category"] in desired_categories]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pool = preferred or activities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itinerary: list[dict[str, Any]]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for day_index, trip_date in enumerate(dates, start=1):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day_index == 1 and len(dates) &gt; 1: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title = f"Arrival and first look at {destination['name']}"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elif day_index == len(dates) and len(dates) &gt; 1: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title = f"Final experiences and departure from {destination['name']}"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title = f"Day {day_index} in {destination['name']}"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morning = pool[(day_index - 1) % len(pool)]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afternoon = pool[(day_index) % len(pool)]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evening = pool[(day_index + 1) % len(pool)]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estimated_daily_cost = round(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morning["cost"] + afternoon["cost"] + evening["cost"] + destination["meal_daily"] + destination["local_transport_daily"],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2,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itinerary.append(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"day_number": day_index,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"trip_date": trip_date.isoformat(),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"title": title,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"morning": f"{morning['name']} ({morning['description']})",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"afternoon": f"{afternoon['name']} ({afternoon['description']})",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"evening": f"{evening['name']} ({evening['description']})",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"estimated_daily_cost": estimated_daily_cost,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logger.info("Itinerary generated: destination=%s days=%s", destination["name"], len(itinerary))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itinerary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"Itinerary generation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21. smart_travel/logger.py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atexit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logging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logging.handlers import RotatingFileHandler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LOG_DIR, LOG_FILE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_CONFIGURED = False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setup_logging()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global _CONFIGURED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_CONFIGURED: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LOG_DIR.mkdir(parents=True, exist_ok=True)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LOG_FILE.touch(exist_ok=True)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formatter = logging.Formatter(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"%(asctime)s | %(levelname)s | %(name)s | %(message)s",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datefmt="%Y-%m-%d %H:%M:%S",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handler = RotatingFileHandler(LOG_FILE, maxBytes=2_000_000, backupCount=3, encoding="utf-8")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handler.setFormatter(formatter)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root_logger = logging.getLogger()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root_logger.setLevel(logging.INFO)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root_logger.handlers.clear()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root_logger.addHandler(handler)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logging.getLogger("smart_travel.app").info("Application startup")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atexit.register(_log_shutdown)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_CONFIGURED = True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_log_shutdown()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logging.getLogger("smart_travel.app").info("System shutdown")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get_logger(name: str) -&gt; logging.Logger: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_CONFIGURED: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setup_logging()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logging.getLogger(name)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log_exception(logger: logging.Logger, message: str, exc: Exception)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logger.exception("%s | error=%s", message, exc)</w:t>
      </w:r>
    </w:p>
    <w:p>
      <w:r>
        <w:br w:type="page"/>
      </w:r>
    </w:p>
    <w:p>
      <w:pPr>
        <w:pStyle w:val="Heading1"/>
      </w:pPr>
      <w:r>
        <w:t>22. smart_travel/recommendation.py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smart_travel.budget import estimate_trip_budget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smart_travel.data_loader import load_destinations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get_logger("recommendation")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INTEREST_SCORE_MAP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"Adventure": "adventure",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"Food": "food",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"Culture": "culture",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"Nature": "nature",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"Nightlife": "nightlife",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"Shopping": "shopping",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"Family": "family",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"Wellness": "wellness",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"Photography": "photography",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"History": "history",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generate_recommendations(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budget_limit: float,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travelers: int,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start_date: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end_date: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interests: list[str],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trip_type: str,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preferred_continent: str | None = None,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limit: int = 5,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) -&gt; list[dict[str, Any]]: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requested_month = date.fromisoformat(str(start_date)).month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scored: list[dict[str, Any]]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for destination in load_destinations():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score = 0.0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 = estimate_trip_budget(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destination=destination,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start_date=start_date,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end_date=end_date,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travelers=travelers,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travel_style="Comfort",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trip_type=trip_type,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budget_limit=budget_limit,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budget["within_budget"]: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score += 25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gap_penalty = min(abs(float(budget["budget_gap"])) / max(budget_limit, 1) * 10, 15)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score += max(3, 15 - gap_penalty)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preferred_continent and destination["continent"] == preferred_continent: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score += 8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requested_month in destination["best_month_numbers"]: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score += 10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trip_type in destination["trip_types"]: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score += 12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for interest in interests: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key = INTEREST_SCORE_MAP.get(interest)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if key: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score += float(destination["scores"].get(key,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summary =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f"{destination['name']} fits {trip_type.lower()} travel with strong matches for 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f"{', '.join(interests[:3]).lower()} and an estimated spend of ${budget['estimated_total']:.0f}."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scored.append(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"destination": destination["name"],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"country": destination["country"],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"continent": destination["continent"],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"score": round(score, 2),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"summary": summary,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"estimated_total": budget["estimated_total"],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"within_budget": budget["within_budget"],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ranked = sorted(scored, key=lambda item: (-item["score"], item["estimated_total"]))[:limit]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logger.info("Recommendation generation complete: results=%s", len(ranked))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ranked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"Recommendation generation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raise</w:t>
      </w:r>
    </w:p>
    <w:p>
      <w:r>
        <w:br w:type="page"/>
      </w:r>
    </w:p>
    <w:p>
      <w:pPr>
        <w:pStyle w:val="Heading1"/>
      </w:pPr>
      <w:r>
        <w:t>23. smart_travel/services.py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ensure_default_admin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smart_travel.budget import estimate_trip_budget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smart_travel.database import db_cursor, execute, fetch_all, fetch_one, get_connection, init_db, record_audit_event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smart_travel.data_loader import get_destination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smart_travel.itinerary import build_itinerary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get_logger, log_exception, setup_logging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smart_travel.recommendation import generate_recommendations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smart_travel.validators import validate_trip_payload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get_logger("services")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_INITIALIZED = False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initialize_app()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global _INITIALIZED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_INITIALIZED: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setup_logging()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init_db()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ensure_default_admin()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_INITIALIZED = True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save_trip(user_id: int, payload: dict[str, Any], trip_id: int | None = None) -&gt; tuple[bool, str, int | None]: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 = validate_trip_payload(payload)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"validation_failure", "trip", trip_id, "; ".join(errors))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"\n".join(errors),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destination = get_destination(payload["destination"])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destination: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"validation_failure", "trip", trip_id, "Unknown destination selected")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"Selected destination was not found in the dataset.",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budget = estimate_trip_budget(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destination=destination,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start_date=payload["start_date"],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end_date=payload["end_date"],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travelers=int(payload["travelers"]),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travel_style=payload["travel_style"],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trip_type=payload["trip_type"],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budget_limit=float(payload["budget_limit"]),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itinerary = build_itinerary(destination, payload["start_date"], payload["end_date"], payload["interests"])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recommendations = generate_recommendations(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budget_limit=float(payload["budget_limit"]),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travelers=int(payload["travelers"]),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start_date=str(payload["start_date"]),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end_date=str(payload["end_date"]),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interests=payload["interests"],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trip_type=payload["trip_type"],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preferred_continent=payload.get("preferred_continent"),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limit=3,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with db_cursor() as cursor: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trip_id: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cursor.execute(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UPDATE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SET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title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destination_country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origin_city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start_date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end_date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travelers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budget_limit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interests_json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trip_type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travel_style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notes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status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estimated_cost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actual_cost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budget_breakdown_json = ?,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updated_at = CURRENT_TIMESTAMP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WHERE id = ? AND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payload["title"].strip(),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destination["name"],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destination["country"],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payload["origin_city"].strip(),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str(payload["start_date"]),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str(payload["end_date"]),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int(payload["travelers"]),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float(payload["budget_limit"]),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json.dumps(payload["interests"]),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payload["trip_type"],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payload["travel_style"],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payload.get("notes", "").strip(),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payload["status"],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float(budget["estimated_total"]),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float(payload.get("actual_cost", 0) or 0),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json.dumps(budget),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trip_id,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cursor.execute("DELETE FROM trip_days WHERE trip_id = ?", (trip_id,))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cursor.execute("DELETE FROM trip_recommendations WHERE trip_id = ?", (trip_id,))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final_trip_id = trip_id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cursor.execute(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INSERT INTO trips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title,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destination_country,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origin_city,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start_date,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end_date,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travelers,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budget_limit,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interests_json,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trip_type,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travel_style,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notes,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status,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estimated_cost,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actual_cost,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budget_breakdown_json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VALUES (?, ?, ?, ?, ?, ?, ?, ?, ?, ?, ?, ?, 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payload["title"].strip(),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destination["name"],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destination["country"],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payload["origin_city"].strip(),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str(payload["start_date"]),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str(payload["end_date"]),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int(payload["travelers"]),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float(payload["budget_limit"]),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json.dumps(payload["interests"]),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payload["trip_type"],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payload["travel_style"],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payload.get("notes", "").strip(),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payload["status"],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float(budget["estimated_total"]),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float(payload.get("actual_cost", 0) or 0),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json.dumps(budget),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final_trip_id = int(cursor.lastrowid)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cursor.executemany(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INSERT INTO trip_days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trip_id, day_number, trip_date, title, morning, afternoon, evening, estimated_daily_cost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VALUES (?, ?, ?, 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[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final_trip_id,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day["day_number"],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day["trip_date"],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day["title"],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day["morning"],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day["afternoon"],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day["evening"],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day["estimated_daily_cost"],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for day in itinerary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cursor.executemany(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INSERT INTO trip_recommendations (trip_id, recommendation_rank, destination_name, summary, confidence_score)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VALUES (?, ?, ?, ?, ?)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[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final_trip_id,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index,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recommendation["destination"],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recommendation["summary"],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recommendation["score"],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for index, recommendation in enumerate(recommendations, start=1)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trip_id: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logger.info("Trip update successful: trip_id=%s user_id=%s", trip_id,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record_audit_event(user_id, "trip_update", "trip", trip_id, f"Trip updated: {payload['title']}")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True, "Trip updated successfully.", trip_id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logger.info("Trip creation successful: trip_id=%s user_id=%s", final_trip_id,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"trip_create", "trip", final_trip_id, f"Trip created: {payload['title']}")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"Trip created successfully.", final_trip_id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"Trip save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"Trip save failed. Check logs/application.log for details.",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list_user_trips(user_id: int) -&gt; list[dict[str, Any]]: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trips = fetch_all(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id, title, destination, destination_country, start_date, end_date, travelers, budget_limit, status, estimated_cost, actual_cost, created_at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ORDER BY start_date DESC, created_at DESC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(user_id,),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get_trip_details(trip_id: int, user_id: int | None = None) -&gt; dict[str, Any] |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query =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*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params: list[Any] = [trip_id]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user_id is not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query += " AND user_id = ?"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params.append(user_id)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 = fetch_one(query, tuple(params))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trip: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trip["interests"] = json.loads(trip.pop("interests_json") or "[]")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trip["budget_breakdown"] = json.loads(trip["budget_breakdown_json"] or "{}")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trip["itinerary"] = fetch_all(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day_number, trip_date, title, morning, afternoon, evening, estimated_daily_cost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trip_days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trip_id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ORDER BY day_number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(trip_id,),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trip["recommendations"] = fetch_all(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SELECT recommendation_rank, destination_name, summary, confidence_score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FROM trip_recommendations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WHERE trip_id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ORDER BY recommendation_rank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(trip_id,),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trip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delete_trip(trip_id: int, user_id: int, admin_delete: bool = False)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trip = fetch_one("SELECT title, user_id FROM trips WHERE id = ?", (trip_id,))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trip: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False, "Trip not found."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admin_delete and trip["user_id"] != user_id: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False, "You are not allowed to delete this trip."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execute("DELETE FROM trips WHERE id = ?", (trip_id,))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logger.info("Trip deletion successful: trip_id=%s by_user=%s", trip_id,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"trip_delete", "trip", trip_id, f"Trip deleted: {trip['title']}")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"Trip deleted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"Trip deletion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"Trip deletion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update_trip_financials(trip_id: int, user_id: int, status: str, actual_cost: float)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UPDATE trips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SET status = ?, actual_cost = ?, updated_at = CURRENT_TIMESTAMP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WHERE id = ? AND user_id = ?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(status, actual_cost, trip_id, user_id),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logger.info("Trip financial update successful: trip_id=%s user_id=%s", trip_id, user_id)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record_audit_event(user_id, "trip_update", "trip", trip_id, f"Trip financials updated: status={status}")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"Trip status and actual cost updated."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"Trip financial update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"Trip status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update_user_access(admin_user_id: int, target_user_id: int, is_admin: bool, is_active: bool)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execute("UPDATE users SET is_admin = ?, is_active = ? WHERE id = ?", (int(is_admin), int(is_active), target_user_id))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"Admin action successful: admin_user_id=%s target_user_id=%s is_admin=%s is_active=%s",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admin_user_id,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target_user_id,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is_admin,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is_active,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admin_user_id,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"admin_action",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"user",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target_user_id,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f"Updated access flags: is_admin={is_admin}, is_active={is_active}",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"User access updated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"Admin user access update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"User access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update_trip_status_as_admin(admin_user_id: int, trip_id: int, status: str) -&gt; tuple[bool, 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execute("UPDATE trips SET status = ?, updated_at = CURRENT_TIMESTAMP WHERE id = ?", (status, trip_id))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logger.info("Admin trip status update successful: admin_user_id=%s trip_id=%s status=%s", admin_user_id, trip_id, status)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record_audit_event(admin_user_id, "admin_action", "trip", trip_id, f"Admin updated trip status to {status}")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True, "Trip status updated successfully."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"Admin trip status update failed",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False, "Trip status update failed. Check logs/application.log for details."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get_log_tail(lines: int = 50) -&gt; str: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from smart_travel.config import LOG_FILE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not LOG_FILE.exists():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return 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content = LOG_FILE.read_text(encoding="utf-8").splitlines()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"\n".join(content[-lines:])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except Exception as exc: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log_exception(logger, "Failed to read log tail", exc)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"Unable to read application log."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get_global_trip_count() -&gt; int: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row = fetch_one("SELECT COUNT(*) AS count FROM trips")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int(row["count"]) if row else 0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get_all_destinations_used()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rows = fetch_all("SELECT DISTINCT destination FROM trips ORDER BY destination")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[row["destination"] for row in rows]</w:t>
      </w:r>
    </w:p>
    <w:p>
      <w:r>
        <w:br w:type="page"/>
      </w:r>
    </w:p>
    <w:p>
      <w:pPr>
        <w:pStyle w:val="Heading1"/>
      </w:pPr>
      <w:r>
        <w:t>24. smart_travel/ui.py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streamlit as st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smart_travel.auth import get_user_with_preferences, log_logout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APP_NAME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configure_page(title: str)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st.set_page_config(page_title=f"{title} | {APP_NAME}", layout="wide")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init_session_state()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defaults = {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"authenticated": False,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"user_id": None,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"user_email": 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"user_name": "",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"is_admin": False,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"cached_recommendations": [],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for key, value in defaults.items():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st.session_state.setdefault(key, value)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set_session_user(user: dict[str, Any])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st.session_state.authenticated = True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st.session_state.user_id = user["id"]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st.session_state.user_email = user["email"]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st.session_state.user_name = user["full_name"]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st.session_state.is_admin = bool(user["is_admin"])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clear_session_user()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st.session_state.get("authenticated") and st.session_state.get("user_id"):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log_logout(st.session_state["user_id"], st.session_state.get("user_email", ""))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st.session_state.authenticated = False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st.session_state.user_id =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st.session_state.user_email = 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st.session_state.user_name = ""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st.session_state.is_admin = False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st.session_state.cached_recommendations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nav_button(label: str, target: str, *, key: str | None = None, use_container_width: bool = True)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st.button(label, key=key, use_container_width=use_container_width):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st.switch_page(target)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require_login(admin_only: bool = False)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st.session_state.get("authenticated"):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st.warning("Please log in to access this page.")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nav_button("Open Login", "pages/2_Login.py", key="require_login_button")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st.stop()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admin_only and not st.session_state.get("is_admin"):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st.error("Administrator access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st.stop()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current_user_profile() -&gt; dict[str, Any] |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user_id = st.session_state.get("user_id")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user_id: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get_user_with_preferences(int(user_id))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render_sidebar() -&gt; None: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with st.sidebar: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st.title(APP_NAME)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if st.session_state.get("authenticated"):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st.caption(f"Signed in as {st.session_state.get('user_name')}")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nav_button("Home", "app.py", key="sidebar_home")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nav_button("Dashboard", "pages/3_Dashboard.py", key="sidebar_dashboard")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nav_button("Plan a Trip", "pages/4_Plan_A_Trip.py", key="sidebar_plan_trip")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nav_button("Trip History", "pages/5_Trip_History.py", key="sidebar_trip_history")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nav_button("Profile", "pages/6_Profile.py", key="sidebar_profile")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nav_button("Analytics", "pages/7_Analytics.py", key="sidebar_analytics")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st.session_state.get("is_admin"):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nav_button("Admin Panel", "pages/8_Admin_Panel.py", key="sidebar_admin")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if st.button("Logout", use_container_width=True):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clear_session_user()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st.success("Logged out successfully.")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st.switch_page("app.py")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nav_button("Home", "app.py", key="sidebar_public_home")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nav_button("Register", "pages/1_Register.py", key="sidebar_public_register")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nav_button("Login", "pages/2_Login.py", key="sidebar_public_login")</w:t>
      </w:r>
    </w:p>
    <w:p>
      <w:r>
        <w:br w:type="page"/>
      </w:r>
    </w:p>
    <w:p>
      <w:pPr>
        <w:pStyle w:val="Heading1"/>
      </w:pPr>
      <w:r>
        <w:t>25. smart_travel/validators.py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datetime import date, datetime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import re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typing import Any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smart_travel.config import BUDGET_LEVELS, CURRENCIES, INTEREST_OPTIONS, TRAVEL_STYLES, TRIP_STATUSES, TRIP_TYPES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from smart_travel.logger import get_logger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logger = get_logger("validators")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validate_email(email: str) -&gt; bool: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bool(re.fullmatch(r"[^@\s]+@[^@\s]+\.[^@\s]+", email.strip().lower()))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validate_password(password: str)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errors: list[str]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len(password) &lt; 8: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errors.append("Password must be at least 8 characters long.")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re.search(r"[A-Z]", password):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errors.append("Password must include at least one uppercase letter.")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re.search(r"[a-z]", password):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errors.append("Password must include at least one lowercase letter.")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re.search(r"\d", password):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errors.append("Password must include at least one number.")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re.search(r"[^A-Za-z0-9]", password):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errors.append("Password must include at least one special character.")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logger.warning("Validation failure: password rules not satisfied")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errors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validate_registration_payload(payload: dict[str, Any])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errors: list[str]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payload.get("full_name", "").strip():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errors.append("Full name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validate_email(payload.get("email", "")):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errors.append("A valid email address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payload.get("preferred_currency") not in CURRENCIES: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errors.append("Preferred currency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errors.extend(validate_password(payload.get("password", "")))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errors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parse_date(value: str | date) -&gt; date: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isinstance(value, date):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return value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datetime.strptime(value, "%Y-%m-%d").date()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validate_trip_payload(payload: dict[str, Any])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errors: list[str]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payload.get("title", "").strip():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errors.append("Trip title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payload.get("destination", "").strip():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errors.append("Destination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payload.get("origin_city", "").strip():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errors.append("Origin city is required.")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start_date = parse_date(payload["start_date"])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end_date = parse_date(payload["end_date"])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end_date &lt; start_date: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errors.append("End date must be on or after start date.")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start_date &lt; date.today():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errors.append("Start date cannot be in the past.")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travelers = int(payload.get("travelers", 0))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travelers &lt; 1 or travelers &gt; 20: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errors.append("Travelers must be between 1 and 20.")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float(payload.get("budget_limit", 0)) &lt;= 0: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errors.append("Budget limit must be greater than zero.")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payload.get("trip_type") not in TRIP_TYPES: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errors.append("Trip type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payload.get("travel_style") not in TRAVEL_STYLES: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errors.append("Travel style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payload.get("status") not in TRIP_STATUSES: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errors.append("Trip status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interests = payload.get("interests", [])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not interests: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errors.append("Select at least one interest.")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any(interest not in INTEREST_OPTIONS for interest in interests):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errors.append("One or more selected interests are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errors: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logger.warning("Validation failure: invalid trip payload")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errors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>def validate_preferences(travel_style: str, budget_level: str, interests: list[str]) -&gt; list[str]: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errors: list[str] = []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travel_style not in TRAVEL_STYLES: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errors.append("Travel style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budget_level not in BUDGET_LEVELS: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errors.append("Budget level is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if any(interest not in INTEREST_OPTIONS for interest in interests):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errors.append("Selected interests are invalid.")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return errors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