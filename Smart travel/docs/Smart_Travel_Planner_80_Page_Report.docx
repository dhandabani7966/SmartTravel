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Detailed Engineering Report</w:t>
      </w:r>
    </w:p>
    <w:p>
      <w:pPr>
        <w:pStyle w:val="Title"/>
        <w:jc w:val="left"/>
      </w:pPr>
      <w:r>
        <w:t>Smart Travel Planner Application</w:t>
      </w:r>
    </w:p>
    <w:p>
      <w:pPr>
        <w:jc w:val="both"/>
      </w:pPr>
      <w:r>
        <w:br/>
        <w:t xml:space="preserve">      This document is a structured 80-page project report for the Smart Travel Planner Application.</w:t>
        <w:br/>
        <w:t xml:space="preserve">      It explains the business context, feature scope, implementation details, architecture, database design,</w:t>
        <w:br/>
        <w:t xml:space="preserve">      algorithms, testing approach, validation outcomes, deployment workflow, limitations, and future extension paths.</w:t>
        <w:br/>
        <w:t xml:space="preserve">    </w:t>
      </w:r>
    </w:p>
    <w:p>
      <w:pPr>
        <w:jc w:val="left"/>
      </w:pPr>
      <w:r>
        <w:rPr>
          <w:b/>
        </w:rPr>
        <w:t>Project Type:</w:t>
      </w:r>
      <w:r>
        <w:t xml:space="preserve"> Streamlit-based full-stack academic software project</w:t>
      </w:r>
    </w:p>
    <w:p>
      <w:pPr>
        <w:jc w:val="left"/>
      </w:pPr>
      <w:r>
        <w:rPr>
          <w:b/>
        </w:rPr>
        <w:t>Implementation Stack:</w:t>
      </w:r>
      <w:r>
        <w:t xml:space="preserve"> Python, Streamlit, SQLite, Pandas, Plotly</w:t>
      </w:r>
    </w:p>
    <w:p>
      <w:pPr>
        <w:jc w:val="left"/>
      </w:pPr>
      <w:r>
        <w:rPr>
          <w:b/>
        </w:rPr>
        <w:t>Source Folder:</w:t>
      </w:r>
      <w:r>
        <w:t xml:space="preserve"> </w:t>
      </w:r>
      <w:r>
        <w:rPr>
          <w:rFonts w:ascii="Consolas" w:hAnsi="Consolas" w:eastAsia="Consolas"/>
          <w:sz w:val="19"/>
        </w:rPr>
        <w:t>F:\Smart Travel Planner Application</w:t>
      </w:r>
    </w:p>
    <w:p>
      <w:pPr>
        <w:jc w:val="left"/>
      </w:pPr>
      <w:r>
        <w:rPr>
          <w:b/>
        </w:rPr>
        <w:t>Prepared For:</w:t>
      </w:r>
      <w:r>
        <w:t xml:space="preserve"> Academic evaluation and technical documentation</w:t>
      </w:r>
    </w:p>
    <w:p>
      <w:pPr>
        <w:jc w:val="left"/>
      </w:pPr>
      <w:r>
        <w:rPr>
          <w:b/>
        </w:rPr>
        <w:t>Prepared On:</w:t>
      </w:r>
      <w:r>
        <w:t xml:space="preserve"> 2026-05-30</w:t>
      </w:r>
    </w:p>
    <w:p>
      <w:pPr>
        <w:jc w:val="right"/>
      </w:pPr>
      <w:r>
        <w:rPr>
          <w:i/>
          <w:sz w:val="18"/>
        </w:rPr>
        <w:t>Page 1 of 80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both"/>
      </w:pPr>
      <w:r>
        <w:br/>
        <w:t xml:space="preserve">      The Smart Travel Planner Application is a complete travel-management system developed using Streamlit as the</w:t>
        <w:br/>
        <w:t xml:space="preserve">      presentation layer and SQLite as the persistent data store. The project was implemented as a production-style</w:t>
        <w:br/>
        <w:t xml:space="preserve">      academic application rather than a prototype. It includes user registration, secure login, preference capture,</w:t>
        <w:br/>
        <w:t xml:space="preserve">      trip creation, itinerary generation, budget estimation, destination recommendations, profile management,</w:t>
        <w:br/>
        <w:t xml:space="preserve">      analytics, administrative controls, exports, and centralized logging.</w:t>
        <w:br/>
        <w:t xml:space="preserve">    </w:t>
      </w:r>
    </w:p>
    <w:p>
      <w:pPr>
        <w:jc w:val="both"/>
      </w:pPr>
      <w:r>
        <w:br/>
        <w:t xml:space="preserve">      The system is designed to solve a common planning problem: travelers often need to compare destinations,</w:t>
        <w:br/>
        <w:t xml:space="preserve">      estimate costs, organize schedules, and retain a historical view of their trips. The application addresses</w:t>
        <w:br/>
        <w:t xml:space="preserve">      that problem through a unified workflow in which the user can define preferences, evaluate recommendations,</w:t>
        <w:br/>
        <w:t xml:space="preserve">      generate a day-wise trip plan, and monitor spending assumptions through an integrated dashboard.</w:t>
        <w:br/>
        <w:t xml:space="preserve">    </w:t>
      </w:r>
    </w:p>
    <w:p>
      <w:pPr>
        <w:jc w:val="both"/>
      </w:pPr>
      <w:r>
        <w:br/>
        <w:t xml:space="preserve">      This report studies both the product and the implementation. It describes how the codebase is organized,</w:t>
        <w:br/>
        <w:t xml:space="preserve">      how tables are related in the database, how security is implemented for credentials, and how each page uses</w:t>
        <w:br/>
        <w:t xml:space="preserve">      shared service modules to avoid duplication. The result is a coherent reference that can support academic</w:t>
        <w:br/>
        <w:t xml:space="preserve">      review, viva preparation, project demonstration, and future maintenance.</w:t>
        <w:br/>
        <w:t xml:space="preserve">    </w:t>
      </w:r>
    </w:p>
    <w:p>
      <w:pPr>
        <w:jc w:val="right"/>
      </w:pPr>
      <w:r>
        <w:rPr>
          <w:i/>
          <w:sz w:val="18"/>
        </w:rPr>
        <w:t>Page 2 of 80</w:t>
      </w:r>
    </w:p>
    <w:p>
      <w:r>
        <w:br w:type="page"/>
      </w:r>
    </w:p>
    <w:p>
      <w:pPr>
        <w:pStyle w:val="Heading1"/>
      </w:pPr>
      <w:r>
        <w:t>Project Summary</w:t>
      </w:r>
    </w:p>
    <w:p>
      <w:pPr>
        <w:jc w:val="both"/>
      </w:pPr>
      <w:r>
        <w:br/>
        <w:t xml:space="preserve">      The application was built as an end-to-end software deliverable. That means the repository includes working</w:t>
        <w:br/>
        <w:t xml:space="preserve">      source code, the SQLite database bootstrap logic, a destination dataset, page scripts, validation logic,</w:t>
        <w:br/>
        <w:t xml:space="preserve">      logging infrastructure, export functions, and a tested startup path. It is not a design-only concept.</w:t>
        <w:br/>
        <w:t xml:space="preserve">    </w:t>
      </w:r>
    </w:p>
    <w:p>
      <w:pPr>
        <w:pStyle w:val="ListBullet"/>
      </w:pPr>
      <w:r>
        <w:t>Frontend: Streamlit multipage application with navigation and session state.</w:t>
      </w:r>
    </w:p>
    <w:p>
      <w:pPr>
        <w:pStyle w:val="ListBullet"/>
      </w:pPr>
      <w:r>
        <w:t xml:space="preserve">Backend logic: Python service modules in </w:t>
      </w:r>
      <w:r>
        <w:rPr>
          <w:rFonts w:ascii="Consolas" w:hAnsi="Consolas" w:eastAsia="Consolas"/>
          <w:sz w:val="19"/>
        </w:rPr>
        <w:t>smart_travel</w:t>
      </w:r>
      <w:r>
        <w:t>.</w:t>
      </w:r>
    </w:p>
    <w:p>
      <w:pPr>
        <w:pStyle w:val="ListBullet"/>
      </w:pPr>
      <w:r>
        <w:t>Database: SQLite with normalized tables and foreign keys.</w:t>
      </w:r>
    </w:p>
    <w:p>
      <w:pPr>
        <w:pStyle w:val="ListBullet"/>
      </w:pPr>
      <w:r>
        <w:t>Reporting support: CSV, JSON, and Markdown export of trip data.</w:t>
      </w:r>
    </w:p>
    <w:p>
      <w:pPr>
        <w:pStyle w:val="ListBullet"/>
      </w:pPr>
      <w:r>
        <w:t>Administration: user access management, trip oversight, and audit visibility.</w:t>
      </w:r>
    </w:p>
    <w:p>
      <w:pPr>
        <w:jc w:val="both"/>
      </w:pPr>
      <w:r>
        <w:br/>
        <w:t xml:space="preserve">      The implementation prioritizes simplicity, maintainability, and immediate runnability. Streamlit was selected</w:t>
        <w:br/>
        <w:t xml:space="preserve">      because it enables rapid yet structured UI development in Python, which suits academic software projects where</w:t>
        <w:br/>
        <w:t xml:space="preserve">      functionality and traceability matter more than complex client-side frameworks.</w:t>
        <w:br/>
        <w:t xml:space="preserve">    </w:t>
      </w:r>
    </w:p>
    <w:p>
      <w:pPr>
        <w:jc w:val="right"/>
      </w:pPr>
      <w:r>
        <w:rPr>
          <w:i/>
          <w:sz w:val="18"/>
        </w:rPr>
        <w:t>Page 3 of 80</w:t>
      </w:r>
    </w:p>
    <w:p>
      <w:r>
        <w:br w:type="page"/>
      </w:r>
    </w:p>
    <w:p>
      <w:pPr>
        <w:pStyle w:val="Heading1"/>
      </w:pPr>
      <w:r>
        <w:t>Background and Motivation</w:t>
      </w:r>
    </w:p>
    <w:p>
      <w:pPr>
        <w:jc w:val="both"/>
      </w:pPr>
      <w:r>
        <w:br/>
        <w:t xml:space="preserve">      Travel planning normally involves scattered tools: spreadsheets for budgets, maps for places, notes for plans,</w:t>
        <w:br/>
        <w:t xml:space="preserve">      and separate portals for bookings. That fragmentation creates practical issues. Users lose historical context,</w:t>
        <w:br/>
        <w:t xml:space="preserve">      cannot compare destinations consistently, and often build itineraries manually with weak cost discipline.</w:t>
        <w:br/>
        <w:t xml:space="preserve">    </w:t>
      </w:r>
    </w:p>
    <w:p>
      <w:pPr>
        <w:jc w:val="both"/>
      </w:pPr>
      <w:r>
        <w:br/>
        <w:t xml:space="preserve">      The motivation behind Smart Travel Planner is to centralize these concerns into one lightweight but structured</w:t>
        <w:br/>
        <w:t xml:space="preserve">      application. The design goal is not to replace airline or hotel booking platforms. Instead, it acts as an</w:t>
        <w:br/>
        <w:t xml:space="preserve">      intelligent planning and management layer before or alongside bookings. The application helps users answer</w:t>
        <w:br/>
        <w:t xml:space="preserve">      questions such as: Which destination fits my budget and interests? What might a five-day plan look like?</w:t>
        <w:br/>
        <w:t xml:space="preserve">      How much should I expect to spend? Which trips did I plan previously and what were their financial outcomes?</w:t>
        <w:br/>
        <w:t xml:space="preserve">    </w:t>
      </w:r>
    </w:p>
    <w:p>
      <w:pPr>
        <w:jc w:val="both"/>
      </w:pPr>
      <w:r>
        <w:br/>
        <w:t xml:space="preserve">      From an academic viewpoint, this project demonstrates the integration of database design, security,</w:t>
        <w:br/>
        <w:t xml:space="preserve">      recommendation logic, analytics, structured logging, modular programming, and user-facing workflows in a single system.</w:t>
        <w:br/>
        <w:t xml:space="preserve">    </w:t>
      </w:r>
    </w:p>
    <w:p>
      <w:pPr>
        <w:jc w:val="right"/>
      </w:pPr>
      <w:r>
        <w:rPr>
          <w:i/>
          <w:sz w:val="18"/>
        </w:rPr>
        <w:t>Page 4 of 80</w:t>
      </w:r>
    </w:p>
    <w:p>
      <w:r>
        <w:br w:type="page"/>
      </w:r>
    </w:p>
    <w:p>
      <w:pPr>
        <w:pStyle w:val="Heading1"/>
      </w:pPr>
      <w:r>
        <w:t>Problem Statement</w:t>
      </w:r>
    </w:p>
    <w:p>
      <w:pPr>
        <w:jc w:val="both"/>
      </w:pPr>
      <w:r>
        <w:br/>
        <w:t xml:space="preserve">      The core problem addressed by the project is the absence of a simple planning platform that combines destination</w:t>
        <w:br/>
        <w:t xml:space="preserve">      selection, budget forecasting, itinerary preparation, and historical trip management. Existing consumer tools</w:t>
        <w:br/>
        <w:t xml:space="preserve">      typically focus on booking or travel discovery rather than integrated planning. They also do not usually expose</w:t>
        <w:br/>
        <w:t xml:space="preserve">      project-friendly, inspectable logic suitable for educational review.</w:t>
        <w:br/>
        <w:t xml:space="preserve">    </w:t>
      </w:r>
    </w:p>
    <w:p>
      <w:pPr>
        <w:jc w:val="both"/>
      </w:pPr>
      <w:r>
        <w:br/>
        <w:t xml:space="preserve">      This system therefore targets a defined problem statement: design and implement a travel planning application</w:t>
        <w:br/>
        <w:t xml:space="preserve">      where authenticated users can manage personalized travel preferences, create detailed trips, generate estimates</w:t>
        <w:br/>
        <w:t xml:space="preserve">      and schedules automatically, and access analytics over time, while an administrator can supervise system activity.</w:t>
        <w:br/>
        <w:t xml:space="preserve">    </w:t>
      </w:r>
    </w:p>
    <w:p>
      <w:pPr>
        <w:jc w:val="both"/>
      </w:pPr>
      <w:r>
        <w:br/>
        <w:t xml:space="preserve">      The problem is handled through modular services rather than monolithic page logic. This decision matters because</w:t>
        <w:br/>
        <w:t xml:space="preserve">      it keeps the user interface thin and allows the core planning logic to be tested independently of the web pages.</w:t>
        <w:br/>
        <w:t xml:space="preserve">    </w:t>
      </w:r>
    </w:p>
    <w:p>
      <w:pPr>
        <w:jc w:val="right"/>
      </w:pPr>
      <w:r>
        <w:rPr>
          <w:i/>
          <w:sz w:val="18"/>
        </w:rPr>
        <w:t>Page 5 of 80</w:t>
      </w:r>
    </w:p>
    <w:p>
      <w:r>
        <w:br w:type="page"/>
      </w:r>
    </w:p>
    <w:p>
      <w:pPr>
        <w:pStyle w:val="Heading1"/>
      </w:pPr>
      <w:r>
        <w:t>Primary Objectives</w:t>
      </w:r>
    </w:p>
    <w:p>
      <w:pPr>
        <w:pStyle w:val="ListBullet"/>
      </w:pPr>
      <w:r>
        <w:t>Provide secure registration and login using hashed passwords.</w:t>
      </w:r>
    </w:p>
    <w:p>
      <w:pPr>
        <w:pStyle w:val="ListBullet"/>
      </w:pPr>
      <w:r>
        <w:t>Store user preferences such as budget style, interests, and preferred continent.</w:t>
      </w:r>
    </w:p>
    <w:p>
      <w:pPr>
        <w:pStyle w:val="ListBullet"/>
      </w:pPr>
      <w:r>
        <w:t>Allow users to create, update, review, and delete travel plans.</w:t>
      </w:r>
    </w:p>
    <w:p>
      <w:pPr>
        <w:pStyle w:val="ListBullet"/>
      </w:pPr>
      <w:r>
        <w:t>Generate destination recommendations aligned to budget and interests.</w:t>
      </w:r>
    </w:p>
    <w:p>
      <w:pPr>
        <w:pStyle w:val="ListBullet"/>
      </w:pPr>
      <w:r>
        <w:t>Estimate the full trip budget using transparent calculation logic.</w:t>
      </w:r>
    </w:p>
    <w:p>
      <w:pPr>
        <w:pStyle w:val="ListBullet"/>
      </w:pPr>
      <w:r>
        <w:t>Construct a multi-day itinerary automatically from destination activities.</w:t>
      </w:r>
    </w:p>
    <w:p>
      <w:pPr>
        <w:pStyle w:val="ListBullet"/>
      </w:pPr>
      <w:r>
        <w:t>Offer dashboards and analytics for financial and historical insight.</w:t>
      </w:r>
    </w:p>
    <w:p>
      <w:pPr>
        <w:pStyle w:val="ListBullet"/>
      </w:pPr>
      <w:r>
        <w:t>Support export of trip data for sharing and documentation.</w:t>
      </w:r>
    </w:p>
    <w:p>
      <w:pPr>
        <w:pStyle w:val="ListBullet"/>
      </w:pPr>
      <w:r>
        <w:t>Maintain comprehensive logs and audit records for important events.</w:t>
      </w:r>
    </w:p>
    <w:p>
      <w:pPr>
        <w:pStyle w:val="ListBullet"/>
      </w:pPr>
      <w:r>
        <w:t>Expose administrative capabilities for governance and oversight.</w:t>
      </w:r>
    </w:p>
    <w:p>
      <w:pPr>
        <w:jc w:val="both"/>
      </w:pPr>
      <w:r>
        <w:br/>
        <w:t xml:space="preserve">      These objectives are fully reflected in the codebase. No major module is left as a stub. Each referenced feature</w:t>
        <w:br/>
        <w:t xml:space="preserve">      has a corresponding implementation in the repository.</w:t>
        <w:br/>
        <w:t xml:space="preserve">    </w:t>
      </w:r>
    </w:p>
    <w:p>
      <w:pPr>
        <w:jc w:val="right"/>
      </w:pPr>
      <w:r>
        <w:rPr>
          <w:i/>
          <w:sz w:val="18"/>
        </w:rPr>
        <w:t>Page 6 of 80</w:t>
      </w:r>
    </w:p>
    <w:p>
      <w:r>
        <w:br w:type="page"/>
      </w:r>
    </w:p>
    <w:p>
      <w:pPr>
        <w:pStyle w:val="Heading1"/>
      </w:pPr>
      <w:r>
        <w:t>Project Scope</w:t>
      </w:r>
    </w:p>
    <w:p>
      <w:pPr>
        <w:jc w:val="both"/>
      </w:pPr>
      <w:r>
        <w:br/>
        <w:t xml:space="preserve">      The scope of the project includes planning and management functions. It covers identity management, data capture,</w:t>
        <w:br/>
        <w:t xml:space="preserve">      algorithm-driven planning, record keeping, analytics, and reporting. It deliberately excludes real-time booking,</w:t>
        <w:br/>
        <w:t xml:space="preserve">      payment gateway integration, airline APIs, hotel reservation APIs, and geospatial route optimization. Those</w:t>
        <w:br/>
        <w:t xml:space="preserve">      omissions are intentional so the project remains focused and maintainable within an academic delivery boundary.</w:t>
        <w:br/>
        <w:t xml:space="preserve">    </w:t>
      </w:r>
    </w:p>
    <w:p>
      <w:pPr>
        <w:jc w:val="both"/>
      </w:pPr>
      <w:r>
        <w:br/>
        <w:t xml:space="preserve">      Within scope, however, the application is detailed. It includes a dataset-driven recommendation engine, itinerary</w:t>
        <w:br/>
        <w:t xml:space="preserve">      generation based on interest categories, per-trip budget models, export facilities, and an administrative interface.</w:t>
        <w:br/>
        <w:t xml:space="preserve">      The result is broad enough to demonstrate software engineering depth while constrained enough to be implemented well.</w:t>
        <w:br/>
        <w:t xml:space="preserve">    </w:t>
      </w:r>
    </w:p>
    <w:p>
      <w:pPr>
        <w:jc w:val="right"/>
      </w:pPr>
      <w:r>
        <w:rPr>
          <w:i/>
          <w:sz w:val="18"/>
        </w:rPr>
        <w:t>Page 7 of 80</w:t>
      </w:r>
    </w:p>
    <w:p>
      <w:r>
        <w:br w:type="page"/>
      </w:r>
    </w:p>
    <w:p>
      <w:pPr>
        <w:pStyle w:val="Heading1"/>
      </w:pPr>
      <w:r>
        <w:t>Stakeholders and Users</w:t>
      </w:r>
    </w:p>
    <w:p>
      <w:pPr>
        <w:jc w:val="both"/>
      </w:pPr>
      <w:r>
        <w:br/>
        <w:t xml:space="preserve">      The project has three practical stakeholder groups. The first is the end user, who uses the system to maintain</w:t>
        <w:br/>
        <w:t xml:space="preserve">      travel preferences, plan trips, and review past plans. The second is the administrator, who uses the system to</w:t>
        <w:br/>
        <w:t xml:space="preserve">      monitor users, inspect trip activity, review audit records, and correct access permissions. The third is the</w:t>
        <w:br/>
        <w:t xml:space="preserve">      academic evaluator or maintainer, who needs the software to be understandable, testable, and reviewable.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System Response</w:t>
            </w:r>
          </w:p>
        </w:tc>
      </w:tr>
      <w:tr>
        <w:tc>
          <w:tcPr>
            <w:tcW w:type="dxa" w:w="3456"/>
          </w:tcPr>
          <w:p>
            <w:r/>
            <w:r>
              <w:t>Traveler</w:t>
            </w:r>
          </w:p>
        </w:tc>
        <w:tc>
          <w:tcPr>
            <w:tcW w:type="dxa" w:w="3456"/>
          </w:tcPr>
          <w:p>
            <w:r/>
            <w:r>
              <w:t>Fast trip planning with guidance</w:t>
            </w:r>
          </w:p>
        </w:tc>
        <w:tc>
          <w:tcPr>
            <w:tcW w:type="dxa" w:w="3456"/>
          </w:tcPr>
          <w:p>
            <w:r/>
            <w:r>
              <w:t>Recommendations, budgets, itinerary, trip history</w:t>
            </w:r>
          </w:p>
        </w:tc>
      </w:tr>
      <w:tr>
        <w:tc>
          <w:tcPr>
            <w:tcW w:type="dxa" w:w="3456"/>
          </w:tcPr>
          <w:p>
            <w:r/>
            <w:r>
              <w:t>Administrator</w:t>
            </w:r>
          </w:p>
        </w:tc>
        <w:tc>
          <w:tcPr>
            <w:tcW w:type="dxa" w:w="3456"/>
          </w:tcPr>
          <w:p>
            <w:r/>
            <w:r>
              <w:t>Governance and oversight</w:t>
            </w:r>
          </w:p>
        </w:tc>
        <w:tc>
          <w:tcPr>
            <w:tcW w:type="dxa" w:w="3456"/>
          </w:tcPr>
          <w:p>
            <w:r/>
            <w:r>
              <w:t>Admin panel, audit visibility, access control</w:t>
            </w:r>
          </w:p>
        </w:tc>
      </w:tr>
      <w:tr>
        <w:tc>
          <w:tcPr>
            <w:tcW w:type="dxa" w:w="3456"/>
          </w:tcPr>
          <w:p>
            <w:r/>
            <w:r>
              <w:t>Evaluator</w:t>
            </w:r>
          </w:p>
        </w:tc>
        <w:tc>
          <w:tcPr>
            <w:tcW w:type="dxa" w:w="3456"/>
          </w:tcPr>
          <w:p>
            <w:r/>
            <w:r>
              <w:t>Clear implementation and evidence</w:t>
            </w:r>
          </w:p>
        </w:tc>
        <w:tc>
          <w:tcPr>
            <w:tcW w:type="dxa" w:w="3456"/>
          </w:tcPr>
          <w:p>
            <w:r/>
            <w:r>
              <w:t>Modular code, logs, schema, validation, tests</w:t>
            </w:r>
          </w:p>
        </w:tc>
      </w:tr>
    </w:tbl>
    <w:p>
      <w:pPr>
        <w:jc w:val="right"/>
      </w:pPr>
      <w:r>
        <w:rPr>
          <w:i/>
          <w:sz w:val="18"/>
        </w:rPr>
        <w:t>Page 8 of 80</w:t>
      </w:r>
    </w:p>
    <w:p>
      <w:r>
        <w:br w:type="page"/>
      </w:r>
    </w:p>
    <w:p>
      <w:pPr>
        <w:pStyle w:val="Heading1"/>
      </w:pPr>
      <w:r>
        <w:t>Functional Requirements</w:t>
      </w:r>
    </w:p>
    <w:p>
      <w:pPr>
        <w:jc w:val="both"/>
      </w:pPr>
      <w:r>
        <w:t>The system implements the following functional requirements as working code:</w:t>
      </w:r>
    </w:p>
    <w:p>
      <w:pPr>
        <w:pStyle w:val="ListNumber"/>
      </w:pPr>
      <w:r>
        <w:t>User registration with validation.</w:t>
      </w:r>
    </w:p>
    <w:p>
      <w:pPr>
        <w:pStyle w:val="ListNumber"/>
      </w:pPr>
      <w:r>
        <w:t>Secure login and logout.</w:t>
      </w:r>
    </w:p>
    <w:p>
      <w:pPr>
        <w:pStyle w:val="ListNumber"/>
      </w:pPr>
      <w:r>
        <w:t>User profile update and password change.</w:t>
      </w:r>
    </w:p>
    <w:p>
      <w:pPr>
        <w:pStyle w:val="ListNumber"/>
      </w:pPr>
      <w:r>
        <w:t>User preference storage and editing.</w:t>
      </w:r>
    </w:p>
    <w:p>
      <w:pPr>
        <w:pStyle w:val="ListNumber"/>
      </w:pPr>
      <w:r>
        <w:t>Recommendation generation from a destination dataset.</w:t>
      </w:r>
    </w:p>
    <w:p>
      <w:pPr>
        <w:pStyle w:val="ListNumber"/>
      </w:pPr>
      <w:r>
        <w:t>Trip creation with budget and itinerary generation.</w:t>
      </w:r>
    </w:p>
    <w:p>
      <w:pPr>
        <w:pStyle w:val="ListNumber"/>
      </w:pPr>
      <w:r>
        <w:t>Trip editing, deletion, and status updates.</w:t>
      </w:r>
    </w:p>
    <w:p>
      <w:pPr>
        <w:pStyle w:val="ListNumber"/>
      </w:pPr>
      <w:r>
        <w:t>Trip history display and export.</w:t>
      </w:r>
    </w:p>
    <w:p>
      <w:pPr>
        <w:pStyle w:val="ListNumber"/>
      </w:pPr>
      <w:r>
        <w:t>Dashboard and analytics for metrics and trends.</w:t>
      </w:r>
    </w:p>
    <w:p>
      <w:pPr>
        <w:pStyle w:val="ListNumber"/>
      </w:pPr>
      <w:r>
        <w:t>Administrator control over users and trips.</w:t>
      </w:r>
    </w:p>
    <w:p>
      <w:pPr>
        <w:jc w:val="both"/>
      </w:pPr>
      <w:r>
        <w:br/>
        <w:t xml:space="preserve">      Each requirement is mapped to specific modules and page scripts, which are examined later in the report.</w:t>
        <w:br/>
        <w:t xml:space="preserve">    </w:t>
      </w:r>
    </w:p>
    <w:p>
      <w:pPr>
        <w:jc w:val="right"/>
      </w:pPr>
      <w:r>
        <w:rPr>
          <w:i/>
          <w:sz w:val="18"/>
        </w:rPr>
        <w:t>Page 9 of 80</w:t>
      </w:r>
    </w:p>
    <w:p>
      <w:r>
        <w:br w:type="page"/>
      </w:r>
    </w:p>
    <w:p>
      <w:pPr>
        <w:pStyle w:val="Heading1"/>
      </w:pPr>
      <w:r>
        <w:t>Non-Functional Requirements</w:t>
      </w:r>
    </w:p>
    <w:p>
      <w:pPr>
        <w:jc w:val="both"/>
      </w:pPr>
      <w:r>
        <w:br/>
        <w:t xml:space="preserve">      The system also satisfies important non-functional concerns. It is lightweight, easy to install, locally runnable,</w:t>
        <w:br/>
        <w:t xml:space="preserve">      organized into modules, and instrumented with logging. It relies on a small dependency set, uses deterministic</w:t>
        <w:br/>
        <w:t xml:space="preserve">      SQLite persistence, and includes validation before writes. The system is not designed for internet-scale traffic,</w:t>
        <w:br/>
        <w:t xml:space="preserve">      but for a project of this size it is dependable and maintainable.</w:t>
        <w:br/>
        <w:t xml:space="preserve">    </w:t>
      </w:r>
    </w:p>
    <w:p>
      <w:pPr>
        <w:pStyle w:val="ListBullet"/>
      </w:pPr>
      <w:r>
        <w:t>Usability: simple forms and consistent page structure.</w:t>
      </w:r>
    </w:p>
    <w:p>
      <w:pPr>
        <w:pStyle w:val="ListBullet"/>
      </w:pPr>
      <w:r>
        <w:t>Maintainability: shared service layer and modular files.</w:t>
      </w:r>
    </w:p>
    <w:p>
      <w:pPr>
        <w:pStyle w:val="ListBullet"/>
      </w:pPr>
      <w:r>
        <w:t>Security: hashed passwords, session-based access checks.</w:t>
      </w:r>
    </w:p>
    <w:p>
      <w:pPr>
        <w:pStyle w:val="ListBullet"/>
      </w:pPr>
      <w:r>
        <w:t>Portability: runs with standard Python and declared dependencies.</w:t>
      </w:r>
    </w:p>
    <w:p>
      <w:pPr>
        <w:pStyle w:val="ListBullet"/>
      </w:pPr>
      <w:r>
        <w:t>Traceability: log file and audit table retain significant events.</w:t>
      </w:r>
    </w:p>
    <w:p>
      <w:pPr>
        <w:jc w:val="right"/>
      </w:pPr>
      <w:r>
        <w:rPr>
          <w:i/>
          <w:sz w:val="18"/>
        </w:rPr>
        <w:t>Page 10 of 80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</w:tcPr>
          <w:p>
            <w:r/>
            <w:r>
              <w:t>Language</w:t>
            </w:r>
          </w:p>
        </w:tc>
        <w:tc>
          <w:tcPr>
            <w:tcW w:type="dxa" w:w="3456"/>
          </w:tcPr>
          <w:p>
            <w:r/>
            <w:r>
              <w:t>Python</w:t>
            </w:r>
          </w:p>
        </w:tc>
        <w:tc>
          <w:tcPr>
            <w:tcW w:type="dxa" w:w="3456"/>
          </w:tcPr>
          <w:p>
            <w:r/>
            <w:r>
              <w:t>Application logic, data processing, and database access</w:t>
            </w:r>
          </w:p>
        </w:tc>
      </w:tr>
      <w:tr>
        <w:tc>
          <w:tcPr>
            <w:tcW w:type="dxa" w:w="3456"/>
          </w:tcPr>
          <w:p>
            <w:r/>
            <w:r>
              <w:t>UI Framework</w:t>
            </w:r>
          </w:p>
        </w:tc>
        <w:tc>
          <w:tcPr>
            <w:tcW w:type="dxa" w:w="3456"/>
          </w:tcPr>
          <w:p>
            <w:r/>
            <w:r>
              <w:t>Streamlit</w:t>
            </w:r>
          </w:p>
        </w:tc>
        <w:tc>
          <w:tcPr>
            <w:tcW w:type="dxa" w:w="3456"/>
          </w:tcPr>
          <w:p>
            <w:r/>
            <w:r>
              <w:t>Multipage interactive web application</w:t>
            </w:r>
          </w:p>
        </w:tc>
      </w:tr>
      <w:tr>
        <w:tc>
          <w:tcPr>
            <w:tcW w:type="dxa" w:w="3456"/>
          </w:tcPr>
          <w:p>
            <w:r/>
            <w:r>
              <w:t>Database</w:t>
            </w:r>
          </w:p>
        </w:tc>
        <w:tc>
          <w:tcPr>
            <w:tcW w:type="dxa" w:w="3456"/>
          </w:tcPr>
          <w:p>
            <w:r/>
            <w:r>
              <w:t>SQLite</w:t>
            </w:r>
          </w:p>
        </w:tc>
        <w:tc>
          <w:tcPr>
            <w:tcW w:type="dxa" w:w="3456"/>
          </w:tcPr>
          <w:p>
            <w:r/>
            <w:r>
              <w:t>Local relational persistence with low operational overhead</w:t>
            </w:r>
          </w:p>
        </w:tc>
      </w:tr>
      <w:tr>
        <w:tc>
          <w:tcPr>
            <w:tcW w:type="dxa" w:w="3456"/>
          </w:tcPr>
          <w:p>
            <w:r/>
            <w:r>
              <w:t>Data Analysis</w:t>
            </w:r>
          </w:p>
        </w:tc>
        <w:tc>
          <w:tcPr>
            <w:tcW w:type="dxa" w:w="3456"/>
          </w:tcPr>
          <w:p>
            <w:r/>
            <w:r>
              <w:t>Pandas</w:t>
            </w:r>
          </w:p>
        </w:tc>
        <w:tc>
          <w:tcPr>
            <w:tcW w:type="dxa" w:w="3456"/>
          </w:tcPr>
          <w:p>
            <w:r/>
            <w:r>
              <w:t>Tabular transformation and export support</w:t>
            </w:r>
          </w:p>
        </w:tc>
      </w:tr>
      <w:tr>
        <w:tc>
          <w:tcPr>
            <w:tcW w:type="dxa" w:w="3456"/>
          </w:tcPr>
          <w:p>
            <w:r/>
            <w:r>
              <w:t>Visualization</w:t>
            </w:r>
          </w:p>
        </w:tc>
        <w:tc>
          <w:tcPr>
            <w:tcW w:type="dxa" w:w="3456"/>
          </w:tcPr>
          <w:p>
            <w:r/>
            <w:r>
              <w:t>Plotly</w:t>
            </w:r>
          </w:p>
        </w:tc>
        <w:tc>
          <w:tcPr>
            <w:tcW w:type="dxa" w:w="3456"/>
          </w:tcPr>
          <w:p>
            <w:r/>
            <w:r>
              <w:t>Charts for analytics and dashboard insights</w:t>
            </w:r>
          </w:p>
        </w:tc>
      </w:tr>
      <w:tr>
        <w:tc>
          <w:tcPr>
            <w:tcW w:type="dxa" w:w="3456"/>
          </w:tcPr>
          <w:p>
            <w:r/>
            <w:r>
              <w:t>Logging</w:t>
            </w:r>
          </w:p>
        </w:tc>
        <w:tc>
          <w:tcPr>
            <w:tcW w:type="dxa" w:w="3456"/>
          </w:tcPr>
          <w:p>
            <w:r/>
            <w:r>
              <w:t>Python logging</w:t>
            </w:r>
          </w:p>
        </w:tc>
        <w:tc>
          <w:tcPr>
            <w:tcW w:type="dxa" w:w="3456"/>
          </w:tcPr>
          <w:p>
            <w:r/>
            <w:r>
              <w:t>Application and exception trace recording</w:t>
            </w:r>
          </w:p>
        </w:tc>
      </w:tr>
    </w:tbl>
    <w:p>
      <w:pPr>
        <w:jc w:val="both"/>
      </w:pPr>
      <w:r>
        <w:br/>
        <w:t xml:space="preserve">      This stack is appropriate because it balances implementation speed with clarity. It is also easy to explain in</w:t>
        <w:br/>
        <w:t xml:space="preserve">      an academic setting because all major components are accessible and readable within Python.</w:t>
        <w:br/>
        <w:t xml:space="preserve">    </w:t>
      </w:r>
    </w:p>
    <w:p>
      <w:pPr>
        <w:jc w:val="right"/>
      </w:pPr>
      <w:r>
        <w:rPr>
          <w:i/>
          <w:sz w:val="18"/>
        </w:rPr>
        <w:t>Page 11 of 80</w:t>
      </w:r>
    </w:p>
    <w:p>
      <w:r>
        <w:br w:type="page"/>
      </w:r>
    </w:p>
    <w:p>
      <w:pPr>
        <w:pStyle w:val="Heading1"/>
      </w:pPr>
      <w:r>
        <w:t>Dependency Profile</w:t>
      </w:r>
    </w:p>
    <w:p>
      <w:pPr>
        <w:jc w:val="both"/>
      </w:pPr>
      <w:r>
        <w:br/>
        <w:t xml:space="preserve">      The project uses a very small declared dependency set in </w:t>
      </w:r>
      <w:r>
        <w:rPr>
          <w:rFonts w:ascii="Consolas" w:hAnsi="Consolas" w:eastAsia="Consolas"/>
          <w:sz w:val="19"/>
        </w:rPr>
        <w:t>requirements.txt</w:t>
      </w:r>
      <w:r>
        <w:t>:</w:t>
        <w:br/>
        <w:t xml:space="preserve">      </w:t>
      </w:r>
      <w:r>
        <w:rPr>
          <w:rFonts w:ascii="Consolas" w:hAnsi="Consolas" w:eastAsia="Consolas"/>
          <w:sz w:val="19"/>
        </w:rPr>
        <w:t>streamlit</w:t>
      </w:r>
      <w:r>
        <w:t xml:space="preserve">, </w:t>
      </w:r>
      <w:r>
        <w:rPr>
          <w:rFonts w:ascii="Consolas" w:hAnsi="Consolas" w:eastAsia="Consolas"/>
          <w:sz w:val="19"/>
        </w:rPr>
        <w:t>pandas</w:t>
      </w:r>
      <w:r>
        <w:t xml:space="preserve">, and </w:t>
      </w:r>
      <w:r>
        <w:rPr>
          <w:rFonts w:ascii="Consolas" w:hAnsi="Consolas" w:eastAsia="Consolas"/>
          <w:sz w:val="19"/>
        </w:rPr>
        <w:t>plotly</w:t>
      </w:r>
      <w:r>
        <w:t>. The rest of the functionality is built</w:t>
        <w:br/>
        <w:t xml:space="preserve">      using the Python standard library, including </w:t>
      </w:r>
      <w:r>
        <w:rPr>
          <w:rFonts w:ascii="Consolas" w:hAnsi="Consolas" w:eastAsia="Consolas"/>
          <w:sz w:val="19"/>
        </w:rPr>
        <w:t>sqlite3</w:t>
      </w:r>
      <w:r>
        <w:t xml:space="preserve">, </w:t>
      </w:r>
      <w:r>
        <w:rPr>
          <w:rFonts w:ascii="Consolas" w:hAnsi="Consolas" w:eastAsia="Consolas"/>
          <w:sz w:val="19"/>
        </w:rPr>
        <w:t>hashlib</w:t>
      </w:r>
      <w:r>
        <w:t xml:space="preserve">, </w:t>
      </w:r>
      <w:r>
        <w:rPr>
          <w:rFonts w:ascii="Consolas" w:hAnsi="Consolas" w:eastAsia="Consolas"/>
          <w:sz w:val="19"/>
        </w:rPr>
        <w:t>hmac</w:t>
      </w:r>
      <w:r>
        <w:t>,</w:t>
        <w:br/>
        <w:t xml:space="preserve">      </w:t>
      </w:r>
      <w:r>
        <w:rPr>
          <w:rFonts w:ascii="Consolas" w:hAnsi="Consolas" w:eastAsia="Consolas"/>
          <w:sz w:val="19"/>
        </w:rPr>
        <w:t>json</w:t>
      </w:r>
      <w:r>
        <w:t xml:space="preserve">, </w:t>
      </w:r>
      <w:r>
        <w:rPr>
          <w:rFonts w:ascii="Consolas" w:hAnsi="Consolas" w:eastAsia="Consolas"/>
          <w:sz w:val="19"/>
        </w:rPr>
        <w:t>logging</w:t>
      </w:r>
      <w:r>
        <w:t>, and file-system utilities.</w:t>
        <w:br/>
        <w:t xml:space="preserve">    </w:t>
      </w:r>
    </w:p>
    <w:p>
      <w:pPr>
        <w:jc w:val="both"/>
      </w:pPr>
      <w:r>
        <w:br/>
        <w:t xml:space="preserve">      This is a strong architectural decision. It reduces environment friction, minimizes package version conflicts,</w:t>
        <w:br/>
        <w:t xml:space="preserve">      and makes the project easier to install and evaluate. It also demonstrates that not every software project needs</w:t>
        <w:br/>
        <w:t xml:space="preserve">      an excessive dependency footprint to deliver meaningful functionality.</w:t>
        <w:br/>
        <w:t xml:space="preserve">    </w:t>
      </w:r>
    </w:p>
    <w:p>
      <w:pPr>
        <w:jc w:val="right"/>
      </w:pPr>
      <w:r>
        <w:rPr>
          <w:i/>
          <w:sz w:val="18"/>
        </w:rPr>
        <w:t>Page 12 of 80</w:t>
      </w:r>
    </w:p>
    <w:p>
      <w:r>
        <w:br w:type="page"/>
      </w:r>
    </w:p>
    <w:p>
      <w:pPr>
        <w:pStyle w:val="Heading1"/>
      </w:pPr>
      <w:r>
        <w:t>Repository Structure</w:t>
      </w:r>
    </w:p>
    <w:p>
      <w:pPr>
        <w:jc w:val="both"/>
      </w:pPr>
      <w:r>
        <w:br/>
        <w:t xml:space="preserve">      The repository is intentionally shallow and readable. The root contains the Streamlit entrypoint, data folder,</w:t>
        <w:br/>
        <w:t xml:space="preserve">      logs folder, documentation folder, page scripts, and the </w:t>
      </w:r>
      <w:r>
        <w:rPr>
          <w:rFonts w:ascii="Consolas" w:hAnsi="Consolas" w:eastAsia="Consolas"/>
          <w:sz w:val="19"/>
        </w:rPr>
        <w:t>smart_travel</w:t>
      </w:r>
      <w:r>
        <w:t xml:space="preserve"> package where application</w:t>
        <w:br/>
        <w:t xml:space="preserve">      services live.</w:t>
        <w:br/>
        <w:t xml:space="preserve">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app.py</w:t>
            </w:r>
          </w:p>
        </w:tc>
        <w:tc>
          <w:tcPr>
            <w:tcW w:type="dxa" w:w="5184"/>
          </w:tcPr>
          <w:p>
            <w:r/>
            <w:r>
              <w:t>Main landing page and application entrypoint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</w:t>
            </w:r>
          </w:p>
        </w:tc>
        <w:tc>
          <w:tcPr>
            <w:tcW w:type="dxa" w:w="5184"/>
          </w:tcPr>
          <w:p>
            <w:r/>
            <w:r>
              <w:t>Streamlit multipage scripts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</w:t>
            </w:r>
          </w:p>
        </w:tc>
        <w:tc>
          <w:tcPr>
            <w:tcW w:type="dxa" w:w="5184"/>
          </w:tcPr>
          <w:p>
            <w:r/>
            <w:r>
              <w:t>Core modules and business logic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data/destinations.json</w:t>
            </w:r>
          </w:p>
        </w:tc>
        <w:tc>
          <w:tcPr>
            <w:tcW w:type="dxa" w:w="5184"/>
          </w:tcPr>
          <w:p>
            <w:r/>
            <w:r>
              <w:t>Destination dataset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logs/application.log</w:t>
            </w:r>
          </w:p>
        </w:tc>
        <w:tc>
          <w:tcPr>
            <w:tcW w:type="dxa" w:w="5184"/>
          </w:tcPr>
          <w:p>
            <w:r/>
            <w:r>
              <w:t>Persistent application log file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smart_travel.db</w:t>
            </w:r>
          </w:p>
        </w:tc>
        <w:tc>
          <w:tcPr>
            <w:tcW w:type="dxa" w:w="5184"/>
          </w:tcPr>
          <w:p>
            <w:r/>
            <w:r>
              <w:t>SQLite database created during initialization</w:t>
            </w:r>
          </w:p>
        </w:tc>
      </w:tr>
    </w:tbl>
    <w:p>
      <w:pPr>
        <w:jc w:val="right"/>
      </w:pPr>
      <w:r>
        <w:rPr>
          <w:i/>
          <w:sz w:val="18"/>
        </w:rPr>
        <w:t>Page 13 of 80</w:t>
      </w:r>
    </w:p>
    <w:p>
      <w:r>
        <w:br w:type="page"/>
      </w:r>
    </w:p>
    <w:p>
      <w:pPr>
        <w:pStyle w:val="Heading1"/>
      </w:pPr>
      <w:r>
        <w:t>Architectural Style</w:t>
      </w:r>
    </w:p>
    <w:p>
      <w:pPr>
        <w:jc w:val="both"/>
      </w:pPr>
      <w:r>
        <w:br/>
        <w:t xml:space="preserve">      The application follows a pragmatic layered structure. Streamlit page files are responsible for rendering forms,</w:t>
        <w:br/>
        <w:t xml:space="preserve">      tables, charts, and user messages. They do not directly implement business logic. Instead, they call into service</w:t>
        <w:br/>
        <w:t xml:space="preserve">      modules located in the </w:t>
      </w:r>
      <w:r>
        <w:rPr>
          <w:rFonts w:ascii="Consolas" w:hAnsi="Consolas" w:eastAsia="Consolas"/>
          <w:sz w:val="19"/>
        </w:rPr>
        <w:t>smart_travel</w:t>
      </w:r>
      <w:r>
        <w:t xml:space="preserve"> package.</w:t>
        <w:br/>
        <w:t xml:space="preserve">    </w:t>
      </w:r>
    </w:p>
    <w:p>
      <w:pPr>
        <w:jc w:val="both"/>
      </w:pPr>
      <w:r>
        <w:br/>
        <w:t xml:space="preserve">      Those service modules coordinate validation, data access, algorithmic processing, and audit recording. The</w:t>
        <w:br/>
        <w:t xml:space="preserve">      database layer is abstracted into helper functions for query execution and transaction handling. This pattern</w:t>
        <w:br/>
        <w:t xml:space="preserve">      gives the project several benefits: cleaner UI code, reusability, easier testing, and lower risk of accidental</w:t>
        <w:br/>
        <w:t xml:space="preserve">      duplication between pages.</w:t>
        <w:br/>
        <w:t xml:space="preserve">    </w:t>
      </w:r>
    </w:p>
    <w:p>
      <w:pPr>
        <w:jc w:val="right"/>
      </w:pPr>
      <w:r>
        <w:rPr>
          <w:i/>
          <w:sz w:val="18"/>
        </w:rPr>
        <w:t>Page 14 of 80</w:t>
      </w:r>
    </w:p>
    <w:p>
      <w:r>
        <w:br w:type="page"/>
      </w:r>
    </w:p>
    <w:p>
      <w:pPr>
        <w:pStyle w:val="Heading1"/>
      </w:pPr>
      <w:r>
        <w:t>High-Level Flow</w:t>
      </w:r>
    </w:p>
    <w:p>
      <w:pPr>
        <w:jc w:val="both"/>
      </w:pPr>
      <w:r>
        <w:br/>
        <w:t xml:space="preserve">      At startup, the main application imports </w:t>
      </w:r>
      <w:r>
        <w:rPr>
          <w:rFonts w:ascii="Consolas" w:hAnsi="Consolas" w:eastAsia="Consolas"/>
          <w:sz w:val="19"/>
        </w:rPr>
        <w:t>initialize_app()</w:t>
      </w:r>
      <w:r>
        <w:t xml:space="preserve"> from the package. Initialization creates</w:t>
        <w:br/>
        <w:t xml:space="preserve">      the log directory if necessary, configures the log handler, initializes the SQLite schema, and ensures the</w:t>
        <w:br/>
        <w:t xml:space="preserve">      existence of the default administrator account. After that, Streamlit session state is prepared and the page UI</w:t>
        <w:br/>
        <w:t xml:space="preserve">      is rendered.</w:t>
        <w:br/>
        <w:t xml:space="preserve">    </w:t>
      </w:r>
    </w:p>
    <w:p>
      <w:pPr>
        <w:jc w:val="both"/>
      </w:pPr>
      <w:r>
        <w:br/>
        <w:t xml:space="preserve">      During normal use, the flow is: authenticate user, read profile and preferences, generate recommendations, create</w:t>
        <w:br/>
        <w:t xml:space="preserve">      or edit trips, calculate budgets, generate itinerary rows, write all related records in the database, and display</w:t>
        <w:br/>
        <w:t xml:space="preserve">      them back to the user through the dashboard, history, and analytics pages.</w:t>
        <w:br/>
        <w:t xml:space="preserve">    </w:t>
      </w:r>
    </w:p>
    <w:p>
      <w:pPr>
        <w:jc w:val="right"/>
      </w:pPr>
      <w:r>
        <w:rPr>
          <w:i/>
          <w:sz w:val="18"/>
        </w:rPr>
        <w:t>Page 15 of 80</w:t>
      </w:r>
    </w:p>
    <w:p>
      <w:r>
        <w:br w:type="page"/>
      </w:r>
    </w:p>
    <w:p>
      <w:pPr>
        <w:pStyle w:val="Heading1"/>
      </w:pPr>
      <w:r>
        <w:t>Main Application Entry Point</w:t>
      </w:r>
    </w:p>
    <w:p>
      <w:pPr>
        <w:jc w:val="both"/>
      </w:pPr>
      <w:r>
        <w:br/>
        <w:t xml:space="preserve">      The root file </w:t>
      </w:r>
      <w:r>
        <w:rPr>
          <w:rFonts w:ascii="Consolas" w:hAnsi="Consolas" w:eastAsia="Consolas"/>
          <w:sz w:val="19"/>
        </w:rPr>
        <w:t>app.py</w:t>
      </w:r>
      <w:r>
        <w:t xml:space="preserve"> behaves as the landing page. It sets the Streamlit page configuration, calls</w:t>
        <w:br/>
        <w:t xml:space="preserve">      initialization, sets default session state, renders the sidebar, and then shows either public actions</w:t>
        <w:br/>
        <w:t xml:space="preserve">      (register and login) or authenticated actions (dashboard, plan a trip, trip history).</w:t>
        <w:br/>
        <w:t xml:space="preserve">    </w:t>
      </w:r>
    </w:p>
    <w:p>
      <w:pPr>
        <w:jc w:val="both"/>
      </w:pPr>
      <w:r>
        <w:br/>
        <w:t xml:space="preserve">      The home page is deliberately simple because it functions as a router and status overview rather than a marketing</w:t>
        <w:br/>
        <w:t xml:space="preserve">      site. Once a user logs in, the application expects task-oriented navigation, not promotional browsing.</w:t>
        <w:br/>
        <w:t xml:space="preserve">    </w:t>
      </w:r>
    </w:p>
    <w:p>
      <w:pPr>
        <w:jc w:val="right"/>
      </w:pPr>
      <w:r>
        <w:rPr>
          <w:i/>
          <w:sz w:val="18"/>
        </w:rPr>
        <w:t>Page 16 of 80</w:t>
      </w:r>
    </w:p>
    <w:p>
      <w:r>
        <w:br w:type="page"/>
      </w:r>
    </w:p>
    <w:p>
      <w:pPr>
        <w:pStyle w:val="Heading1"/>
      </w:pPr>
      <w:r>
        <w:t>Registration Page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pages/1_Register.py</w:t>
      </w:r>
      <w:r>
        <w:t xml:space="preserve"> provides the registration workflow. It collects the user's full name,</w:t>
        <w:br/>
        <w:t xml:space="preserve">      email address, home city, preferred currency, password, travel style, budget level, interests, and preferred</w:t>
        <w:br/>
        <w:t xml:space="preserve">      continent. These inputs are handed to </w:t>
      </w:r>
      <w:r>
        <w:rPr>
          <w:rFonts w:ascii="Consolas" w:hAnsi="Consolas" w:eastAsia="Consolas"/>
          <w:sz w:val="19"/>
        </w:rPr>
        <w:t>register_user()</w:t>
      </w:r>
      <w:r>
        <w:t xml:space="preserve"> in the authentication module.</w:t>
        <w:br/>
        <w:t xml:space="preserve">    </w:t>
      </w:r>
    </w:p>
    <w:p>
      <w:pPr>
        <w:jc w:val="both"/>
      </w:pPr>
      <w:r>
        <w:br/>
        <w:t xml:space="preserve">      Validation is enforced before database insertion. The page checks password confirmation locally, while the service</w:t>
        <w:br/>
        <w:t xml:space="preserve">      layer checks email format, password complexity, preference values, and duplicate email existence. Successful</w:t>
        <w:br/>
        <w:t xml:space="preserve">      registration creates entries in both </w:t>
      </w:r>
      <w:r>
        <w:rPr>
          <w:rFonts w:ascii="Consolas" w:hAnsi="Consolas" w:eastAsia="Consolas"/>
          <w:sz w:val="19"/>
        </w:rPr>
        <w:t>users</w:t>
      </w:r>
      <w:r>
        <w:t xml:space="preserve"> and </w:t>
      </w:r>
      <w:r>
        <w:rPr>
          <w:rFonts w:ascii="Consolas" w:hAnsi="Consolas" w:eastAsia="Consolas"/>
          <w:sz w:val="19"/>
        </w:rPr>
        <w:t>user_preferences</w:t>
      </w:r>
      <w:r>
        <w:t>.</w:t>
        <w:br/>
        <w:t xml:space="preserve">    </w:t>
      </w:r>
    </w:p>
    <w:p>
      <w:pPr>
        <w:jc w:val="right"/>
      </w:pPr>
      <w:r>
        <w:rPr>
          <w:i/>
          <w:sz w:val="18"/>
        </w:rPr>
        <w:t>Page 17 of 80</w:t>
      </w:r>
    </w:p>
    <w:p>
      <w:r>
        <w:br w:type="page"/>
      </w:r>
    </w:p>
    <w:p>
      <w:pPr>
        <w:pStyle w:val="Heading1"/>
      </w:pPr>
      <w:r>
        <w:t>Login Page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pages/2_Login.py</w:t>
      </w:r>
      <w:r>
        <w:t xml:space="preserve"> contains the login form. It captures email and password and sends them to</w:t>
        <w:br/>
        <w:t xml:space="preserve">      </w:t>
      </w:r>
      <w:r>
        <w:rPr>
          <w:rFonts w:ascii="Consolas" w:hAnsi="Consolas" w:eastAsia="Consolas"/>
          <w:sz w:val="19"/>
        </w:rPr>
        <w:t>authenticate_user()</w:t>
      </w:r>
      <w:r>
        <w:t>. If the credentials are valid, the user record is returned, session state is</w:t>
        <w:br/>
        <w:t xml:space="preserve">      populated, and Streamlit is directed to the dashboard page.</w:t>
        <w:br/>
        <w:t xml:space="preserve">    </w:t>
      </w:r>
    </w:p>
    <w:p>
      <w:pPr>
        <w:jc w:val="both"/>
      </w:pPr>
      <w:r>
        <w:br/>
        <w:t xml:space="preserve">      Failed logins are not ignored. They are logged with warning severity and also inserted into the audit log for</w:t>
        <w:br/>
        <w:t xml:space="preserve">      traceability. This is important both from a security perspective and for project completeness.</w:t>
        <w:br/>
        <w:t xml:space="preserve">    </w:t>
      </w:r>
    </w:p>
    <w:p>
      <w:pPr>
        <w:jc w:val="right"/>
      </w:pPr>
      <w:r>
        <w:rPr>
          <w:i/>
          <w:sz w:val="18"/>
        </w:rPr>
        <w:t>Page 18 of 80</w:t>
      </w:r>
    </w:p>
    <w:p>
      <w:r>
        <w:br w:type="page"/>
      </w:r>
    </w:p>
    <w:p>
      <w:pPr>
        <w:pStyle w:val="Heading1"/>
      </w:pPr>
      <w:r>
        <w:t>Dashboard Page</w:t>
      </w:r>
    </w:p>
    <w:p>
      <w:pPr>
        <w:jc w:val="both"/>
      </w:pPr>
      <w:r>
        <w:br/>
        <w:t xml:space="preserve">      The dashboard script in </w:t>
      </w:r>
      <w:r>
        <w:rPr>
          <w:rFonts w:ascii="Consolas" w:hAnsi="Consolas" w:eastAsia="Consolas"/>
          <w:sz w:val="19"/>
        </w:rPr>
        <w:t>pages/3_Dashboard.py</w:t>
      </w:r>
      <w:r>
        <w:t xml:space="preserve"> is the first page shown after login. It loads the user</w:t>
        <w:br/>
        <w:t xml:space="preserve">      profile, computes summary metrics, shows upcoming trips, lists recent activity, and displays personalized</w:t>
        <w:br/>
        <w:t xml:space="preserve">      recommendations. The dashboard therefore acts as the user's operational control surface.</w:t>
        <w:br/>
        <w:t xml:space="preserve">    </w:t>
      </w:r>
    </w:p>
    <w:p>
      <w:pPr>
        <w:jc w:val="both"/>
      </w:pPr>
      <w:r>
        <w:br/>
        <w:t xml:space="preserve">      Metrics come from the analytics module, not from UI-local calculations. This keeps logic centralized and makes the</w:t>
        <w:br/>
        <w:t xml:space="preserve">      dashboard easy to extend later without adding raw SQL inside the page script.</w:t>
        <w:br/>
        <w:t xml:space="preserve">    </w:t>
      </w:r>
    </w:p>
    <w:p>
      <w:pPr>
        <w:jc w:val="right"/>
      </w:pPr>
      <w:r>
        <w:rPr>
          <w:i/>
          <w:sz w:val="18"/>
        </w:rPr>
        <w:t>Page 19 of 80</w:t>
      </w:r>
    </w:p>
    <w:p>
      <w:r>
        <w:br w:type="page"/>
      </w:r>
    </w:p>
    <w:p>
      <w:pPr>
        <w:pStyle w:val="Heading1"/>
      </w:pPr>
      <w:r>
        <w:t>Trip Planning Page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pages/4_Plan_A_Trip.py</w:t>
      </w:r>
      <w:r>
        <w:t xml:space="preserve"> is the most functionally dense page in the application. It has two</w:t>
        <w:br/>
        <w:t xml:space="preserve">      tabs. The first is for recommendation generation, where users can define budget, dates, traveler count, trip type,</w:t>
        <w:br/>
        <w:t xml:space="preserve">      interests, and preferred continent. The second is for trip creation or trip update.</w:t>
        <w:br/>
        <w:t xml:space="preserve">    </w:t>
      </w:r>
    </w:p>
    <w:p>
      <w:pPr>
        <w:jc w:val="both"/>
      </w:pPr>
      <w:r>
        <w:br/>
        <w:t xml:space="preserve">      When a trip is saved, the page does not perform ad hoc record writes. It passes a structured payload to</w:t>
        <w:br/>
        <w:t xml:space="preserve">      </w:t>
      </w:r>
      <w:r>
        <w:rPr>
          <w:rFonts w:ascii="Consolas" w:hAnsi="Consolas" w:eastAsia="Consolas"/>
          <w:sz w:val="19"/>
        </w:rPr>
        <w:t>save_trip()</w:t>
      </w:r>
      <w:r>
        <w:t xml:space="preserve"> in the service layer, which validates the payload, calculates the budget, generates the</w:t>
        <w:br/>
        <w:t xml:space="preserve">      itinerary, produces alternative recommendations, and writes everything transactionally.</w:t>
        <w:br/>
        <w:t xml:space="preserve">    </w:t>
      </w:r>
    </w:p>
    <w:p>
      <w:pPr>
        <w:jc w:val="right"/>
      </w:pPr>
      <w:r>
        <w:rPr>
          <w:i/>
          <w:sz w:val="18"/>
        </w:rPr>
        <w:t>Page 20 of 80</w:t>
      </w:r>
    </w:p>
    <w:p>
      <w:r>
        <w:br w:type="page"/>
      </w:r>
    </w:p>
    <w:p>
      <w:pPr>
        <w:pStyle w:val="Heading1"/>
      </w:pPr>
      <w:r>
        <w:t>Trip History Page</w:t>
      </w:r>
    </w:p>
    <w:p>
      <w:pPr>
        <w:jc w:val="both"/>
      </w:pPr>
      <w:r>
        <w:br/>
        <w:t xml:space="preserve">      The trip history page in </w:t>
      </w:r>
      <w:r>
        <w:rPr>
          <w:rFonts w:ascii="Consolas" w:hAnsi="Consolas" w:eastAsia="Consolas"/>
          <w:sz w:val="19"/>
        </w:rPr>
        <w:t>pages/5_Trip_History.py</w:t>
      </w:r>
      <w:r>
        <w:t xml:space="preserve"> gives users a consolidated view of all created trips.</w:t>
        <w:br/>
        <w:t xml:space="preserve">      Records can be filtered by status. Each trip expands into detailed budget data, itinerary rows, and alternative</w:t>
        <w:br/>
        <w:t xml:space="preserve">      recommendations. The page also provides export buttons for JSON, CSV, and Markdown outputs.</w:t>
        <w:br/>
        <w:t xml:space="preserve">    </w:t>
      </w:r>
    </w:p>
    <w:p>
      <w:pPr>
        <w:jc w:val="both"/>
      </w:pPr>
      <w:r>
        <w:br/>
        <w:t xml:space="preserve">      Additional controls allow a user to revise status and actual spending, which supports post-trip analysis. A delete</w:t>
        <w:br/>
        <w:t xml:space="preserve">      action is also available, routed through the services layer for permission checks and audit logging.</w:t>
        <w:br/>
        <w:t xml:space="preserve">    </w:t>
      </w:r>
    </w:p>
    <w:p>
      <w:pPr>
        <w:jc w:val="right"/>
      </w:pPr>
      <w:r>
        <w:rPr>
          <w:i/>
          <w:sz w:val="18"/>
        </w:rPr>
        <w:t>Page 21 of 80</w:t>
      </w:r>
    </w:p>
    <w:p>
      <w:r>
        <w:br w:type="page"/>
      </w:r>
    </w:p>
    <w:p>
      <w:pPr>
        <w:pStyle w:val="Heading1"/>
      </w:pPr>
      <w:r>
        <w:t>Profile Page</w:t>
      </w:r>
    </w:p>
    <w:p>
      <w:pPr>
        <w:jc w:val="both"/>
      </w:pPr>
      <w:r>
        <w:br/>
        <w:t xml:space="preserve">      The profile page at </w:t>
      </w:r>
      <w:r>
        <w:rPr>
          <w:rFonts w:ascii="Consolas" w:hAnsi="Consolas" w:eastAsia="Consolas"/>
          <w:sz w:val="19"/>
        </w:rPr>
        <w:t>pages/6_Profile.py</w:t>
      </w:r>
      <w:r>
        <w:t xml:space="preserve"> is divided into account, preferences, and security tabs.</w:t>
        <w:br/>
        <w:t xml:space="preserve">      This design is appropriate because it separates identity data from preference data and password management.</w:t>
        <w:br/>
        <w:t xml:space="preserve">    </w:t>
      </w:r>
    </w:p>
    <w:p>
      <w:pPr>
        <w:jc w:val="both"/>
      </w:pPr>
      <w:r>
        <w:br/>
        <w:t xml:space="preserve">      Users can change display information such as full name, city, and currency, update travel styles and interests,</w:t>
        <w:br/>
        <w:t xml:space="preserve">      or submit a password change. Each operation is routed through dedicated service functions so that validation,</w:t>
        <w:br/>
        <w:t xml:space="preserve">      audit recording, and exception handling stay consistent.</w:t>
        <w:br/>
        <w:t xml:space="preserve">    </w:t>
      </w:r>
    </w:p>
    <w:p>
      <w:pPr>
        <w:jc w:val="right"/>
      </w:pPr>
      <w:r>
        <w:rPr>
          <w:i/>
          <w:sz w:val="18"/>
        </w:rPr>
        <w:t>Page 22 of 80</w:t>
      </w:r>
    </w:p>
    <w:p>
      <w:r>
        <w:br w:type="page"/>
      </w:r>
    </w:p>
    <w:p>
      <w:pPr>
        <w:pStyle w:val="Heading1"/>
      </w:pPr>
      <w:r>
        <w:t>Analytics Page</w:t>
      </w:r>
    </w:p>
    <w:p>
      <w:pPr>
        <w:jc w:val="both"/>
      </w:pPr>
      <w:r>
        <w:br/>
        <w:t xml:space="preserve">      The analytics page in </w:t>
      </w:r>
      <w:r>
        <w:rPr>
          <w:rFonts w:ascii="Consolas" w:hAnsi="Consolas" w:eastAsia="Consolas"/>
          <w:sz w:val="19"/>
        </w:rPr>
        <w:t>pages/7_Analytics.py</w:t>
      </w:r>
      <w:r>
        <w:t xml:space="preserve"> transforms stored trip data into management insight. It</w:t>
        <w:br/>
        <w:t xml:space="preserve">      renders status distribution, monthly trend, spend-by-destination, and budget-vs-estimate visualizations using</w:t>
        <w:br/>
        <w:t xml:space="preserve">      Plotly. It also retains a detailed budget comparison table below the charts.</w:t>
        <w:br/>
        <w:t xml:space="preserve">    </w:t>
      </w:r>
    </w:p>
    <w:p>
      <w:pPr>
        <w:jc w:val="both"/>
      </w:pPr>
      <w:r>
        <w:br/>
        <w:t xml:space="preserve">      This page is significant because it elevates the project beyond basic CRUD. Instead of only storing records, the</w:t>
        <w:br/>
        <w:t xml:space="preserve">      application interprets them and provides patterns that can influence user decisions.</w:t>
        <w:br/>
        <w:t xml:space="preserve">    </w:t>
      </w:r>
    </w:p>
    <w:p>
      <w:pPr>
        <w:jc w:val="right"/>
      </w:pPr>
      <w:r>
        <w:rPr>
          <w:i/>
          <w:sz w:val="18"/>
        </w:rPr>
        <w:t>Page 23 of 80</w:t>
      </w:r>
    </w:p>
    <w:p>
      <w:r>
        <w:br w:type="page"/>
      </w:r>
    </w:p>
    <w:p>
      <w:pPr>
        <w:pStyle w:val="Heading1"/>
      </w:pPr>
      <w:r>
        <w:t>Admin Panel</w:t>
      </w:r>
    </w:p>
    <w:p>
      <w:pPr>
        <w:jc w:val="both"/>
      </w:pPr>
      <w:r>
        <w:br/>
        <w:t xml:space="preserve">      The administrator page in </w:t>
      </w:r>
      <w:r>
        <w:rPr>
          <w:rFonts w:ascii="Consolas" w:hAnsi="Consolas" w:eastAsia="Consolas"/>
          <w:sz w:val="19"/>
        </w:rPr>
        <w:t>pages/8_Admin_Panel.py</w:t>
      </w:r>
      <w:r>
        <w:t xml:space="preserve"> exposes user counts, trip counts, estimated spend,</w:t>
        <w:br/>
        <w:t xml:space="preserve">      and audit event totals. It also provides three operational tabs: user management, trip management, and audit log</w:t>
        <w:br/>
        <w:t xml:space="preserve">      inspection, with a fourth tab for the tail of </w:t>
      </w:r>
      <w:r>
        <w:rPr>
          <w:rFonts w:ascii="Consolas" w:hAnsi="Consolas" w:eastAsia="Consolas"/>
          <w:sz w:val="19"/>
        </w:rPr>
        <w:t>logs/application.log</w:t>
      </w:r>
      <w:r>
        <w:t>.</w:t>
        <w:br/>
        <w:t xml:space="preserve">    </w:t>
      </w:r>
    </w:p>
    <w:p>
      <w:pPr>
        <w:jc w:val="both"/>
      </w:pPr>
      <w:r>
        <w:br/>
        <w:t xml:space="preserve">      Administrative actions are not cosmetic. The page can change user access flags, update trip statuses, and delete</w:t>
        <w:br/>
        <w:t xml:space="preserve">      trips as an administrator. Every such action is recorded as an </w:t>
      </w:r>
      <w:r>
        <w:rPr>
          <w:rFonts w:ascii="Consolas" w:hAnsi="Consolas" w:eastAsia="Consolas"/>
          <w:sz w:val="19"/>
        </w:rPr>
        <w:t>admin_action</w:t>
      </w:r>
      <w:r>
        <w:t xml:space="preserve"> event in the audit log.</w:t>
        <w:br/>
        <w:t xml:space="preserve">    </w:t>
      </w:r>
    </w:p>
    <w:p>
      <w:pPr>
        <w:jc w:val="right"/>
      </w:pPr>
      <w:r>
        <w:rPr>
          <w:i/>
          <w:sz w:val="18"/>
        </w:rPr>
        <w:t>Page 24 of 80</w:t>
      </w:r>
    </w:p>
    <w:p>
      <w:r>
        <w:br w:type="page"/>
      </w:r>
    </w:p>
    <w:p>
      <w:pPr>
        <w:pStyle w:val="Heading1"/>
      </w:pPr>
      <w:r>
        <w:t>Configuration Module</w:t>
      </w:r>
    </w:p>
    <w:p>
      <w:pPr>
        <w:jc w:val="both"/>
      </w:pPr>
      <w:r>
        <w:br/>
        <w:t xml:space="preserve">      The configuration module in </w:t>
      </w:r>
      <w:r>
        <w:rPr>
          <w:rFonts w:ascii="Consolas" w:hAnsi="Consolas" w:eastAsia="Consolas"/>
          <w:sz w:val="19"/>
        </w:rPr>
        <w:t>smart_travel/config.py</w:t>
      </w:r>
      <w:r>
        <w:t xml:space="preserve"> defines application constants such as the app</w:t>
        <w:br/>
        <w:t xml:space="preserve">      name, root paths, log file path, database path, default administrator credentials, enumerated currencies, travel</w:t>
        <w:br/>
        <w:t xml:space="preserve">      styles, budget levels, trip types, statuses, interest options, and continents.</w:t>
        <w:br/>
        <w:t xml:space="preserve">    </w:t>
      </w:r>
    </w:p>
    <w:p>
      <w:pPr>
        <w:jc w:val="both"/>
      </w:pPr>
      <w:r>
        <w:br/>
        <w:t xml:space="preserve">      Centralizing this information prevents duplication and makes the code easier to reason about. It also ensures page</w:t>
        <w:br/>
        <w:t xml:space="preserve">      scripts and service modules use the same controlled vocabulary for selection widgets and validation rules.</w:t>
        <w:br/>
        <w:t xml:space="preserve">    </w:t>
      </w:r>
    </w:p>
    <w:p>
      <w:pPr>
        <w:jc w:val="right"/>
      </w:pPr>
      <w:r>
        <w:rPr>
          <w:i/>
          <w:sz w:val="18"/>
        </w:rPr>
        <w:t>Page 25 of 80</w:t>
      </w:r>
    </w:p>
    <w:p>
      <w:r>
        <w:br w:type="page"/>
      </w:r>
    </w:p>
    <w:p>
      <w:pPr>
        <w:pStyle w:val="Heading1"/>
      </w:pPr>
      <w:r>
        <w:t>Logging Module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smart_travel/logger.py</w:t>
      </w:r>
      <w:r>
        <w:t xml:space="preserve"> creates the logging system. It ensures the log directory exists,</w:t>
        <w:br/>
        <w:t xml:space="preserve">      configures a rotating file handler, sets a consistent format, writes an application startup entry, and registers</w:t>
        <w:br/>
        <w:t xml:space="preserve">      a shutdown callback. The log pattern matches the project requirement:</w:t>
        <w:br/>
        <w:t xml:space="preserve">      timestamp, log level, module name, and event description.</w:t>
        <w:br/>
        <w:t xml:space="preserve">    </w:t>
      </w:r>
    </w:p>
    <w:p>
      <w:pPr>
        <w:jc w:val="both"/>
      </w:pPr>
      <w:r>
        <w:br/>
        <w:t xml:space="preserve">      A helper named </w:t>
      </w:r>
      <w:r>
        <w:rPr>
          <w:rFonts w:ascii="Consolas" w:hAnsi="Consolas" w:eastAsia="Consolas"/>
          <w:sz w:val="19"/>
        </w:rPr>
        <w:t>log_exception()</w:t>
      </w:r>
      <w:r>
        <w:t xml:space="preserve"> wraps exception logging with stack traces. This is used by other</w:t>
        <w:br/>
        <w:t xml:space="preserve">      modules to guarantee that failures are not silent.</w:t>
        <w:br/>
        <w:t xml:space="preserve">    </w:t>
      </w:r>
    </w:p>
    <w:p>
      <w:pPr>
        <w:jc w:val="right"/>
      </w:pPr>
      <w:r>
        <w:rPr>
          <w:i/>
          <w:sz w:val="18"/>
        </w:rPr>
        <w:t>Page 26 of 80</w:t>
      </w:r>
    </w:p>
    <w:p>
      <w:r>
        <w:br w:type="page"/>
      </w:r>
    </w:p>
    <w:p>
      <w:pPr>
        <w:pStyle w:val="Heading1"/>
      </w:pPr>
      <w:r>
        <w:t>Database Layer Overview</w:t>
      </w:r>
    </w:p>
    <w:p>
      <w:pPr>
        <w:jc w:val="both"/>
      </w:pPr>
      <w:r>
        <w:br/>
        <w:t xml:space="preserve">      The database module in </w:t>
      </w:r>
      <w:r>
        <w:rPr>
          <w:rFonts w:ascii="Consolas" w:hAnsi="Consolas" w:eastAsia="Consolas"/>
          <w:sz w:val="19"/>
        </w:rPr>
        <w:t>smart_travel/database.py</w:t>
      </w:r>
      <w:r>
        <w:t xml:space="preserve"> is responsible for schema creation, connection</w:t>
        <w:br/>
        <w:t xml:space="preserve">      provisioning, transaction management, query execution, and audit event insertion. It uses SQLite with</w:t>
        <w:br/>
        <w:t xml:space="preserve">      </w:t>
      </w:r>
      <w:r>
        <w:rPr>
          <w:rFonts w:ascii="Consolas" w:hAnsi="Consolas" w:eastAsia="Consolas"/>
          <w:sz w:val="19"/>
        </w:rPr>
        <w:t>row_factory</w:t>
      </w:r>
      <w:r>
        <w:t xml:space="preserve"> enabled so rows can be converted to dictionaries cleanly.</w:t>
        <w:br/>
        <w:t xml:space="preserve">    </w:t>
      </w:r>
    </w:p>
    <w:p>
      <w:pPr>
        <w:jc w:val="both"/>
      </w:pPr>
      <w:r>
        <w:br/>
        <w:t xml:space="preserve">      The module exposes helper functions such as </w:t>
      </w:r>
      <w:r>
        <w:rPr>
          <w:rFonts w:ascii="Consolas" w:hAnsi="Consolas" w:eastAsia="Consolas"/>
          <w:sz w:val="19"/>
        </w:rPr>
        <w:t>fetch_one()</w:t>
      </w:r>
      <w:r>
        <w:t xml:space="preserve">, </w:t>
      </w:r>
      <w:r>
        <w:rPr>
          <w:rFonts w:ascii="Consolas" w:hAnsi="Consolas" w:eastAsia="Consolas"/>
          <w:sz w:val="19"/>
        </w:rPr>
        <w:t>fetch_all()</w:t>
      </w:r>
      <w:r>
        <w:t>,</w:t>
        <w:br/>
        <w:t xml:space="preserve">      </w:t>
      </w:r>
      <w:r>
        <w:rPr>
          <w:rFonts w:ascii="Consolas" w:hAnsi="Consolas" w:eastAsia="Consolas"/>
          <w:sz w:val="19"/>
        </w:rPr>
        <w:t>execute()</w:t>
      </w:r>
      <w:r>
        <w:t xml:space="preserve">, </w:t>
      </w:r>
      <w:r>
        <w:rPr>
          <w:rFonts w:ascii="Consolas" w:hAnsi="Consolas" w:eastAsia="Consolas"/>
          <w:sz w:val="19"/>
        </w:rPr>
        <w:t>execute_many()</w:t>
      </w:r>
      <w:r>
        <w:t xml:space="preserve">, and </w:t>
      </w:r>
      <w:r>
        <w:rPr>
          <w:rFonts w:ascii="Consolas" w:hAnsi="Consolas" w:eastAsia="Consolas"/>
          <w:sz w:val="19"/>
        </w:rPr>
        <w:t>record_audit_event()</w:t>
      </w:r>
      <w:r>
        <w:t>. These abstractions</w:t>
        <w:br/>
        <w:t xml:space="preserve">      keep the rest of the code concise while ensuring consistent exception handling.</w:t>
        <w:br/>
        <w:t xml:space="preserve">    </w:t>
      </w:r>
    </w:p>
    <w:p>
      <w:pPr>
        <w:jc w:val="right"/>
      </w:pPr>
      <w:r>
        <w:rPr>
          <w:i/>
          <w:sz w:val="18"/>
        </w:rPr>
        <w:t>Page 27 of 80</w:t>
      </w:r>
    </w:p>
    <w:p>
      <w:r>
        <w:br w:type="page"/>
      </w:r>
    </w:p>
    <w:p>
      <w:pPr>
        <w:pStyle w:val="Heading1"/>
      </w:pPr>
      <w:r>
        <w:t>Database Schema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Table</w:t>
            </w:r>
          </w:p>
        </w:tc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users</w:t>
            </w:r>
          </w:p>
        </w:tc>
        <w:tc>
          <w:tcPr>
            <w:tcW w:type="dxa" w:w="5184"/>
          </w:tcPr>
          <w:p>
            <w:r/>
            <w:r>
              <w:t>User identity, credentials, role, status, and timestamps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user_preferences</w:t>
            </w:r>
          </w:p>
        </w:tc>
        <w:tc>
          <w:tcPr>
            <w:tcW w:type="dxa" w:w="5184"/>
          </w:tcPr>
          <w:p>
            <w:r/>
            <w:r>
              <w:t>Travel style, budget level, interests, continent preference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trips</w:t>
            </w:r>
          </w:p>
        </w:tc>
        <w:tc>
          <w:tcPr>
            <w:tcW w:type="dxa" w:w="5184"/>
          </w:tcPr>
          <w:p>
            <w:r/>
            <w:r>
              <w:t>Master trip records, financial summary, status, and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trip_days</w:t>
            </w:r>
          </w:p>
        </w:tc>
        <w:tc>
          <w:tcPr>
            <w:tcW w:type="dxa" w:w="5184"/>
          </w:tcPr>
          <w:p>
            <w:r/>
            <w:r>
              <w:t>Day-wise itinerary entries for each trip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trip_recommendations</w:t>
            </w:r>
          </w:p>
        </w:tc>
        <w:tc>
          <w:tcPr>
            <w:tcW w:type="dxa" w:w="5184"/>
          </w:tcPr>
          <w:p>
            <w:r/>
            <w:r>
              <w:t>Alternative destination suggestions stored per trip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app_audit_log</w:t>
            </w:r>
          </w:p>
        </w:tc>
        <w:tc>
          <w:tcPr>
            <w:tcW w:type="dxa" w:w="5184"/>
          </w:tcPr>
          <w:p>
            <w:r/>
            <w:r>
              <w:t>Recorded activity trail for governance and traceability</w:t>
            </w:r>
          </w:p>
        </w:tc>
      </w:tr>
    </w:tbl>
    <w:p>
      <w:pPr>
        <w:jc w:val="both"/>
      </w:pPr>
      <w:r>
        <w:br/>
        <w:t xml:space="preserve">      Foreign keys are enabled, and dependent tables are linked to their parents with delete behavior defined where appropriate.</w:t>
        <w:br/>
        <w:t xml:space="preserve">    </w:t>
      </w:r>
    </w:p>
    <w:p>
      <w:pPr>
        <w:jc w:val="right"/>
      </w:pPr>
      <w:r>
        <w:rPr>
          <w:i/>
          <w:sz w:val="18"/>
        </w:rPr>
        <w:t>Page 28 of 80</w:t>
      </w:r>
    </w:p>
    <w:p>
      <w:r>
        <w:br w:type="page"/>
      </w:r>
    </w:p>
    <w:p>
      <w:pPr>
        <w:pStyle w:val="Heading1"/>
      </w:pPr>
      <w:r>
        <w:t>Users Table Design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users</w:t>
      </w:r>
      <w:r>
        <w:t xml:space="preserve"> table stores the primary identity record. It contains a generated integer primary key,</w:t>
        <w:br/>
        <w:t xml:space="preserve">      the user's full name, unique email address, password hash, salt, role flag, active flag, home city, preferred</w:t>
        <w:br/>
        <w:t xml:space="preserve">      currency, created timestamp, and last login timestamp.</w:t>
        <w:br/>
        <w:t xml:space="preserve">    </w:t>
      </w:r>
    </w:p>
    <w:p>
      <w:pPr>
        <w:jc w:val="both"/>
      </w:pPr>
      <w:r>
        <w:br/>
        <w:t xml:space="preserve">      Storing the password hash and salt separately is the correct security approach for this scale of application.</w:t>
        <w:br/>
        <w:t xml:space="preserve">      The table also includes </w:t>
      </w:r>
      <w:r>
        <w:rPr>
          <w:rFonts w:ascii="Consolas" w:hAnsi="Consolas" w:eastAsia="Consolas"/>
          <w:sz w:val="19"/>
        </w:rPr>
        <w:t>is_admin</w:t>
      </w:r>
      <w:r>
        <w:t xml:space="preserve"> and </w:t>
      </w:r>
      <w:r>
        <w:rPr>
          <w:rFonts w:ascii="Consolas" w:hAnsi="Consolas" w:eastAsia="Consolas"/>
          <w:sz w:val="19"/>
        </w:rPr>
        <w:t>is_active</w:t>
      </w:r>
      <w:r>
        <w:t xml:space="preserve"> booleans, which are used by the admin</w:t>
        <w:br/>
        <w:t xml:space="preserve">      panel and authentication logic to govern system access.</w:t>
        <w:br/>
        <w:t xml:space="preserve">    </w:t>
      </w:r>
    </w:p>
    <w:p>
      <w:pPr>
        <w:jc w:val="right"/>
      </w:pPr>
      <w:r>
        <w:rPr>
          <w:i/>
          <w:sz w:val="18"/>
        </w:rPr>
        <w:t>Page 29 of 80</w:t>
      </w:r>
    </w:p>
    <w:p>
      <w:r>
        <w:br w:type="page"/>
      </w:r>
    </w:p>
    <w:p>
      <w:pPr>
        <w:pStyle w:val="Heading1"/>
      </w:pPr>
      <w:r>
        <w:t>User Preferences Table Design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user_preferences</w:t>
      </w:r>
      <w:r>
        <w:t xml:space="preserve"> table is a one-to-one extension of the user record. It stores the travel style,</w:t>
        <w:br/>
        <w:t xml:space="preserve">      budget level, a JSON array of interests, and the preferred continent. This is kept separate from the identity</w:t>
        <w:br/>
        <w:t xml:space="preserve">      table because preferences change independently from authentication data.</w:t>
        <w:br/>
        <w:t xml:space="preserve">    </w:t>
      </w:r>
    </w:p>
    <w:p>
      <w:pPr>
        <w:jc w:val="both"/>
      </w:pPr>
      <w:r>
        <w:br/>
        <w:t xml:space="preserve">      Using a dedicated table also makes the design more normalized and avoids mixing security-sensitive columns with</w:t>
        <w:br/>
        <w:t xml:space="preserve">      planning preferences in the same structure.</w:t>
        <w:br/>
        <w:t xml:space="preserve">    </w:t>
      </w:r>
    </w:p>
    <w:p>
      <w:pPr>
        <w:jc w:val="right"/>
      </w:pPr>
      <w:r>
        <w:rPr>
          <w:i/>
          <w:sz w:val="18"/>
        </w:rPr>
        <w:t>Page 30 of 80</w:t>
      </w:r>
    </w:p>
    <w:p>
      <w:r>
        <w:br w:type="page"/>
      </w:r>
    </w:p>
    <w:p>
      <w:pPr>
        <w:pStyle w:val="Heading1"/>
      </w:pPr>
      <w:r>
        <w:t>Trips Table Design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trips</w:t>
      </w:r>
      <w:r>
        <w:t xml:space="preserve"> table is the central domain table. It stores the owning user ID, title, destination,</w:t>
        <w:br/>
        <w:t xml:space="preserve">      destination country, origin city, start and end dates, traveler count, budget limit, selected interests as JSON,</w:t>
        <w:br/>
        <w:t xml:space="preserve">      trip type, travel style, notes, status, estimated cost, actual cost, and budget breakdown JSON.</w:t>
        <w:br/>
        <w:t xml:space="preserve">    </w:t>
      </w:r>
    </w:p>
    <w:p>
      <w:pPr>
        <w:jc w:val="both"/>
      </w:pPr>
      <w:r>
        <w:br/>
        <w:t xml:space="preserve">      This table intentionally stores a financial snapshot rather than recalculating historical budgets every time a</w:t>
        <w:br/>
        <w:t xml:space="preserve">      user opens a trip. That preserves the assumptions made when the trip was created or last edited.</w:t>
        <w:br/>
        <w:t xml:space="preserve">    </w:t>
      </w:r>
    </w:p>
    <w:p>
      <w:pPr>
        <w:jc w:val="right"/>
      </w:pPr>
      <w:r>
        <w:rPr>
          <w:i/>
          <w:sz w:val="18"/>
        </w:rPr>
        <w:t>Page 31 of 80</w:t>
      </w:r>
    </w:p>
    <w:p>
      <w:r>
        <w:br w:type="page"/>
      </w:r>
    </w:p>
    <w:p>
      <w:pPr>
        <w:pStyle w:val="Heading1"/>
      </w:pPr>
      <w:r>
        <w:t>Trip Days and Recommendation Tables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trip_days</w:t>
      </w:r>
      <w:r>
        <w:t xml:space="preserve"> table stores day-level itinerary output. Each record has the trip ID, day number,</w:t>
        <w:br/>
        <w:t xml:space="preserve">      date, day title, morning plan, afternoon plan, evening plan, and estimated daily cost. This isolates repeating</w:t>
        <w:br/>
        <w:t xml:space="preserve">      schedule content from the trip master row.</w:t>
        <w:br/>
        <w:t xml:space="preserve">    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trip_recommendations</w:t>
      </w:r>
      <w:r>
        <w:t xml:space="preserve"> table stores ranked alternatives generated at save time. Keeping them</w:t>
        <w:br/>
        <w:t xml:space="preserve">      persistently allows a user to revisit the context in which a trip was planned rather than losing the recommendation set.</w:t>
        <w:br/>
        <w:t xml:space="preserve">    </w:t>
      </w:r>
    </w:p>
    <w:p>
      <w:pPr>
        <w:jc w:val="right"/>
      </w:pPr>
      <w:r>
        <w:rPr>
          <w:i/>
          <w:sz w:val="18"/>
        </w:rPr>
        <w:t>Page 32 of 80</w:t>
      </w:r>
    </w:p>
    <w:p>
      <w:r>
        <w:br w:type="page"/>
      </w:r>
    </w:p>
    <w:p>
      <w:pPr>
        <w:pStyle w:val="Heading1"/>
      </w:pPr>
      <w:r>
        <w:t>Audit Log Table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app_audit_log</w:t>
      </w:r>
      <w:r>
        <w:t xml:space="preserve"> table is an important governance feature. It records a user ID when available,</w:t>
        <w:br/>
        <w:t xml:space="preserve">      event type, entity type, entity ID, description, and timestamp. This table is used for both user activity and</w:t>
        <w:br/>
        <w:t xml:space="preserve">      administrative actions.</w:t>
        <w:br/>
        <w:t xml:space="preserve">    </w:t>
      </w:r>
    </w:p>
    <w:p>
      <w:pPr>
        <w:jc w:val="both"/>
      </w:pPr>
      <w:r>
        <w:br/>
        <w:t xml:space="preserve">      The value of this design is twofold. First, it enables the dashboard and admin panel to display activity context.</w:t>
        <w:br/>
        <w:t xml:space="preserve">      Second, it improves accountability, which is especially relevant when a project includes role-based actions.</w:t>
        <w:br/>
        <w:t xml:space="preserve">    </w:t>
      </w:r>
    </w:p>
    <w:p>
      <w:pPr>
        <w:jc w:val="right"/>
      </w:pPr>
      <w:r>
        <w:rPr>
          <w:i/>
          <w:sz w:val="18"/>
        </w:rPr>
        <w:t>Page 33 of 80</w:t>
      </w:r>
    </w:p>
    <w:p>
      <w:r>
        <w:br w:type="page"/>
      </w:r>
    </w:p>
    <w:p>
      <w:pPr>
        <w:pStyle w:val="Heading1"/>
      </w:pPr>
      <w:r>
        <w:t>Destination Data Loader</w:t>
      </w:r>
    </w:p>
    <w:p>
      <w:pPr>
        <w:jc w:val="both"/>
      </w:pPr>
      <w:r>
        <w:br/>
        <w:t xml:space="preserve">      The module </w:t>
      </w:r>
      <w:r>
        <w:rPr>
          <w:rFonts w:ascii="Consolas" w:hAnsi="Consolas" w:eastAsia="Consolas"/>
          <w:sz w:val="19"/>
        </w:rPr>
        <w:t>smart_travel/data_loader.py</w:t>
      </w:r>
      <w:r>
        <w:t xml:space="preserve"> is the bridge between the static JSON dataset and the planning</w:t>
        <w:br/>
        <w:t xml:space="preserve">      logic. It loads </w:t>
      </w:r>
      <w:r>
        <w:rPr>
          <w:rFonts w:ascii="Consolas" w:hAnsi="Consolas" w:eastAsia="Consolas"/>
          <w:sz w:val="19"/>
        </w:rPr>
        <w:t>data/destinations.json</w:t>
      </w:r>
      <w:r>
        <w:t>, caches the loaded list, and exposes helpers to retrieve one</w:t>
        <w:br/>
        <w:t xml:space="preserve">      destination by name or produce a sorted list of destination names for UI dropdowns.</w:t>
        <w:br/>
        <w:t xml:space="preserve">    </w:t>
      </w:r>
    </w:p>
    <w:p>
      <w:pPr>
        <w:jc w:val="both"/>
      </w:pPr>
      <w:r>
        <w:br/>
        <w:t xml:space="preserve">      Caching the dataset is a small but useful optimization. It prevents repeated file reads during the same process</w:t>
        <w:br/>
        <w:t xml:space="preserve">      lifetime, which improves responsiveness when users open planning pages multiple times.</w:t>
        <w:br/>
        <w:t xml:space="preserve">    </w:t>
      </w:r>
    </w:p>
    <w:p>
      <w:pPr>
        <w:jc w:val="right"/>
      </w:pPr>
      <w:r>
        <w:rPr>
          <w:i/>
          <w:sz w:val="18"/>
        </w:rPr>
        <w:t>Page 34 of 80</w:t>
      </w:r>
    </w:p>
    <w:p>
      <w:r>
        <w:br w:type="page"/>
      </w:r>
    </w:p>
    <w:p>
      <w:pPr>
        <w:pStyle w:val="Heading1"/>
      </w:pPr>
      <w:r>
        <w:t>Validation Module</w:t>
      </w:r>
    </w:p>
    <w:p>
      <w:pPr>
        <w:jc w:val="both"/>
      </w:pPr>
      <w:r>
        <w:br/>
        <w:t xml:space="preserve">      The validation logic lives in </w:t>
      </w:r>
      <w:r>
        <w:rPr>
          <w:rFonts w:ascii="Consolas" w:hAnsi="Consolas" w:eastAsia="Consolas"/>
          <w:sz w:val="19"/>
        </w:rPr>
        <w:t>smart_travel/validators.py</w:t>
      </w:r>
      <w:r>
        <w:t>. It includes email validation, password</w:t>
        <w:br/>
        <w:t xml:space="preserve">      policy validation, date parsing, registration payload validation, trip payload validation, and preference checks.</w:t>
        <w:br/>
        <w:t xml:space="preserve">    </w:t>
      </w:r>
    </w:p>
    <w:p>
      <w:pPr>
        <w:jc w:val="both"/>
      </w:pPr>
      <w:r>
        <w:br/>
        <w:t xml:space="preserve">      This module is critical because it prevents malformed records from being inserted into the database. It also</w:t>
        <w:br/>
        <w:t xml:space="preserve">      reduces duplication because both registration and profile workflows can depend on the same rule definitions.</w:t>
        <w:br/>
        <w:t xml:space="preserve">    </w:t>
      </w:r>
    </w:p>
    <w:p>
      <w:pPr>
        <w:jc w:val="right"/>
      </w:pPr>
      <w:r>
        <w:rPr>
          <w:i/>
          <w:sz w:val="18"/>
        </w:rPr>
        <w:t>Page 35 of 80</w:t>
      </w:r>
    </w:p>
    <w:p>
      <w:r>
        <w:br w:type="page"/>
      </w:r>
    </w:p>
    <w:p>
      <w:pPr>
        <w:pStyle w:val="Heading1"/>
      </w:pPr>
      <w:r>
        <w:t>Password Security Design</w:t>
      </w:r>
    </w:p>
    <w:p>
      <w:pPr>
        <w:jc w:val="both"/>
      </w:pPr>
      <w:r>
        <w:br/>
        <w:t xml:space="preserve">      Password storage uses </w:t>
      </w:r>
      <w:r>
        <w:rPr>
          <w:rFonts w:ascii="Consolas" w:hAnsi="Consolas" w:eastAsia="Consolas"/>
          <w:sz w:val="19"/>
        </w:rPr>
        <w:t>hashlib.pbkdf2_hmac()</w:t>
      </w:r>
      <w:r>
        <w:t xml:space="preserve"> with the SHA-256 digest and 200,000 iterations. A</w:t>
        <w:br/>
        <w:t xml:space="preserve">      unique random salt is generated for each password unless an existing salt is being reused for verification.</w:t>
        <w:br/>
        <w:t xml:space="preserve">    </w:t>
      </w:r>
    </w:p>
    <w:p>
      <w:pPr>
        <w:jc w:val="both"/>
      </w:pPr>
      <w:r>
        <w:br/>
        <w:t xml:space="preserve">      The resulting hash and salt are stored as hexadecimal strings in the database. Password comparisons use</w:t>
        <w:br/>
        <w:t xml:space="preserve">      </w:t>
      </w:r>
      <w:r>
        <w:rPr>
          <w:rFonts w:ascii="Consolas" w:hAnsi="Consolas" w:eastAsia="Consolas"/>
          <w:sz w:val="19"/>
        </w:rPr>
        <w:t>hmac.compare_digest()</w:t>
      </w:r>
      <w:r>
        <w:t>, which is the correct approach for reducing timing-attack leakage in direct</w:t>
        <w:br/>
        <w:t xml:space="preserve">      string comparisons. For a local academic project, this is a solid and defensible implementation.</w:t>
        <w:br/>
        <w:t xml:space="preserve">    </w:t>
      </w:r>
    </w:p>
    <w:p>
      <w:pPr>
        <w:jc w:val="right"/>
      </w:pPr>
      <w:r>
        <w:rPr>
          <w:i/>
          <w:sz w:val="18"/>
        </w:rPr>
        <w:t>Page 36 of 80</w:t>
      </w:r>
    </w:p>
    <w:p>
      <w:r>
        <w:br w:type="page"/>
      </w:r>
    </w:p>
    <w:p>
      <w:pPr>
        <w:pStyle w:val="Heading1"/>
      </w:pPr>
      <w:r>
        <w:t>Registration Workflow Internals</w:t>
      </w:r>
    </w:p>
    <w:p>
      <w:pPr>
        <w:jc w:val="both"/>
      </w:pPr>
      <w:r>
        <w:br/>
        <w:t xml:space="preserve">      The </w:t>
      </w:r>
      <w:r>
        <w:rPr>
          <w:rFonts w:ascii="Consolas" w:hAnsi="Consolas" w:eastAsia="Consolas"/>
          <w:sz w:val="19"/>
        </w:rPr>
        <w:t>register_user()</w:t>
      </w:r>
      <w:r>
        <w:t xml:space="preserve"> function performs several steps in sequence. It validates the input payload,</w:t>
        <w:br/>
        <w:t xml:space="preserve">      checks whether the email already exists, hashes the password, inserts the user record, inserts the preference</w:t>
        <w:br/>
        <w:t xml:space="preserve">      record, writes an informational log entry, and records a registration audit event.</w:t>
        <w:br/>
        <w:t xml:space="preserve">    </w:t>
      </w:r>
    </w:p>
    <w:p>
      <w:pPr>
        <w:jc w:val="both"/>
      </w:pPr>
      <w:r>
        <w:br/>
        <w:t xml:space="preserve">      If validation fails, the function returns a user-facing message and also records the failure. If insertion fails,</w:t>
        <w:br/>
        <w:t xml:space="preserve">      the function logs the exception and returns a safe error message instructing the operator to consult the log.</w:t>
        <w:br/>
        <w:t xml:space="preserve">    </w:t>
      </w:r>
    </w:p>
    <w:p>
      <w:pPr>
        <w:jc w:val="right"/>
      </w:pPr>
      <w:r>
        <w:rPr>
          <w:i/>
          <w:sz w:val="18"/>
        </w:rPr>
        <w:t>Page 37 of 80</w:t>
      </w:r>
    </w:p>
    <w:p>
      <w:r>
        <w:br w:type="page"/>
      </w:r>
    </w:p>
    <w:p>
      <w:pPr>
        <w:pStyle w:val="Heading1"/>
      </w:pPr>
      <w:r>
        <w:t>Login Workflow Internals</w:t>
      </w:r>
    </w:p>
    <w:p>
      <w:pPr>
        <w:jc w:val="both"/>
      </w:pPr>
      <w:r>
        <w:br/>
        <w:t xml:space="preserve">      The login flow first logs the attempt, retrieves the user row by normalized email, checks whether the user is</w:t>
        <w:br/>
        <w:t xml:space="preserve">      active, derives the expected hash from the supplied password and stored salt, and compares it to the stored hash.</w:t>
        <w:br/>
        <w:t xml:space="preserve">      On success, the function updates </w:t>
      </w:r>
      <w:r>
        <w:rPr>
          <w:rFonts w:ascii="Consolas" w:hAnsi="Consolas" w:eastAsia="Consolas"/>
          <w:sz w:val="19"/>
        </w:rPr>
        <w:t>last_login_at</w:t>
      </w:r>
      <w:r>
        <w:t>, records an audit event, and returns the user object.</w:t>
        <w:br/>
        <w:t xml:space="preserve">    </w:t>
      </w:r>
    </w:p>
    <w:p>
      <w:pPr>
        <w:jc w:val="both"/>
      </w:pPr>
      <w:r>
        <w:br/>
        <w:t xml:space="preserve">      On failure, the code distinguishes between unknown email, inactive user, and bad password. That distinction is</w:t>
        <w:br/>
        <w:t xml:space="preserve">      useful in logs and audit data even though the user-facing message remains appropriately generic.</w:t>
        <w:br/>
        <w:t xml:space="preserve">    </w:t>
      </w:r>
    </w:p>
    <w:p>
      <w:pPr>
        <w:jc w:val="right"/>
      </w:pPr>
      <w:r>
        <w:rPr>
          <w:i/>
          <w:sz w:val="18"/>
        </w:rPr>
        <w:t>Page 38 of 80</w:t>
      </w:r>
    </w:p>
    <w:p>
      <w:r>
        <w:br w:type="page"/>
      </w:r>
    </w:p>
    <w:p>
      <w:pPr>
        <w:pStyle w:val="Heading1"/>
      </w:pPr>
      <w:r>
        <w:t>Logout and Session Flow</w:t>
      </w:r>
    </w:p>
    <w:p>
      <w:pPr>
        <w:jc w:val="both"/>
      </w:pPr>
      <w:r>
        <w:br/>
        <w:t xml:space="preserve">      Session handling is managed in </w:t>
      </w:r>
      <w:r>
        <w:rPr>
          <w:rFonts w:ascii="Consolas" w:hAnsi="Consolas" w:eastAsia="Consolas"/>
          <w:sz w:val="19"/>
        </w:rPr>
        <w:t>smart_travel/ui.py</w:t>
      </w:r>
      <w:r>
        <w:t xml:space="preserve">. The helper </w:t>
      </w:r>
      <w:r>
        <w:rPr>
          <w:rFonts w:ascii="Consolas" w:hAnsi="Consolas" w:eastAsia="Consolas"/>
          <w:sz w:val="19"/>
        </w:rPr>
        <w:t>init_session_state()</w:t>
      </w:r>
      <w:r>
        <w:br/>
        <w:t xml:space="preserve">      sets predictable defaults, while </w:t>
      </w:r>
      <w:r>
        <w:rPr>
          <w:rFonts w:ascii="Consolas" w:hAnsi="Consolas" w:eastAsia="Consolas"/>
          <w:sz w:val="19"/>
        </w:rPr>
        <w:t>set_session_user()</w:t>
      </w:r>
      <w:r>
        <w:t xml:space="preserve"> writes authenticated identity details into</w:t>
        <w:br/>
        <w:t xml:space="preserve">      </w:t>
      </w:r>
      <w:r>
        <w:rPr>
          <w:rFonts w:ascii="Consolas" w:hAnsi="Consolas" w:eastAsia="Consolas"/>
          <w:sz w:val="19"/>
        </w:rPr>
        <w:t>st.session_state</w:t>
      </w:r>
      <w:r>
        <w:t xml:space="preserve">. The </w:t>
      </w:r>
      <w:r>
        <w:rPr>
          <w:rFonts w:ascii="Consolas" w:hAnsi="Consolas" w:eastAsia="Consolas"/>
          <w:sz w:val="19"/>
        </w:rPr>
        <w:t>clear_session_user()</w:t>
      </w:r>
      <w:r>
        <w:t xml:space="preserve"> helper resets those values and records logout.</w:t>
        <w:br/>
        <w:t xml:space="preserve">    </w:t>
      </w:r>
    </w:p>
    <w:p>
      <w:pPr>
        <w:jc w:val="both"/>
      </w:pPr>
      <w:r>
        <w:br/>
        <w:t xml:space="preserve">      This is a sensible session model for a Streamlit application because Streamlit provides server-managed state per session.</w:t>
        <w:br/>
        <w:t xml:space="preserve">      Access protection is then enforced through </w:t>
      </w:r>
      <w:r>
        <w:rPr>
          <w:rFonts w:ascii="Consolas" w:hAnsi="Consolas" w:eastAsia="Consolas"/>
          <w:sz w:val="19"/>
        </w:rPr>
        <w:t>require_login()</w:t>
      </w:r>
      <w:r>
        <w:t>, with an optional administrator-only branch.</w:t>
        <w:br/>
        <w:t xml:space="preserve">    </w:t>
      </w:r>
    </w:p>
    <w:p>
      <w:pPr>
        <w:jc w:val="right"/>
      </w:pPr>
      <w:r>
        <w:rPr>
          <w:i/>
          <w:sz w:val="18"/>
        </w:rPr>
        <w:t>Page 39 of 80</w:t>
      </w:r>
    </w:p>
    <w:p>
      <w:r>
        <w:br w:type="page"/>
      </w:r>
    </w:p>
    <w:p>
      <w:pPr>
        <w:pStyle w:val="Heading1"/>
      </w:pPr>
      <w:r>
        <w:t>Budget Engine Overview</w:t>
      </w:r>
    </w:p>
    <w:p>
      <w:pPr>
        <w:jc w:val="both"/>
      </w:pPr>
      <w:r>
        <w:br/>
        <w:t xml:space="preserve">      The budget engine resides in </w:t>
      </w:r>
      <w:r>
        <w:rPr>
          <w:rFonts w:ascii="Consolas" w:hAnsi="Consolas" w:eastAsia="Consolas"/>
          <w:sz w:val="19"/>
        </w:rPr>
        <w:t>smart_travel/budget.py</w:t>
      </w:r>
      <w:r>
        <w:t>. Its primary public function is</w:t>
        <w:br/>
        <w:t xml:space="preserve">      </w:t>
      </w:r>
      <w:r>
        <w:rPr>
          <w:rFonts w:ascii="Consolas" w:hAnsi="Consolas" w:eastAsia="Consolas"/>
          <w:sz w:val="19"/>
        </w:rPr>
        <w:t>estimate_trip_budget()</w:t>
      </w:r>
      <w:r>
        <w:t>. This function receives destination attributes, dates, traveler count,</w:t>
        <w:br/>
        <w:t xml:space="preserve">      travel style, trip type, and budget limit, and returns a structured dictionary containing multiple cost categories</w:t>
        <w:br/>
        <w:t xml:space="preserve">      and whether the estimate falls within the declared budget.</w:t>
        <w:br/>
        <w:t xml:space="preserve">    </w:t>
      </w:r>
    </w:p>
    <w:p>
      <w:pPr>
        <w:jc w:val="both"/>
      </w:pPr>
      <w:r>
        <w:br/>
        <w:t xml:space="preserve">      The engine is intentionally transparent. Instead of using opaque heuristics, it combines destination-level cost</w:t>
        <w:br/>
        <w:t xml:space="preserve">      fields with style multipliers, trip-type activity factors, a room factor, and a contingency allowance.</w:t>
        <w:br/>
        <w:t xml:space="preserve">    </w:t>
      </w:r>
    </w:p>
    <w:p>
      <w:pPr>
        <w:jc w:val="right"/>
      </w:pPr>
      <w:r>
        <w:rPr>
          <w:i/>
          <w:sz w:val="18"/>
        </w:rPr>
        <w:t>Page 40 of 80</w:t>
      </w:r>
    </w:p>
    <w:p>
      <w:r>
        <w:br w:type="page"/>
      </w:r>
    </w:p>
    <w:p>
      <w:pPr>
        <w:pStyle w:val="Heading1"/>
      </w:pPr>
      <w:r>
        <w:t>Budget Formula Details</w:t>
      </w:r>
    </w:p>
    <w:p>
      <w:pPr>
        <w:jc w:val="both"/>
      </w:pPr>
      <w:r>
        <w:t>The budget model estimates these components:</w:t>
      </w:r>
    </w:p>
    <w:p>
      <w:pPr>
        <w:pStyle w:val="ListBullet"/>
      </w:pPr>
      <w:r>
        <w:t>Stay cost based on average daily destination cost, trip days, room factor, and style multiplier</w:t>
      </w:r>
    </w:p>
    <w:p>
      <w:pPr>
        <w:pStyle w:val="ListBullet"/>
      </w:pPr>
      <w:r>
        <w:t>Meal cost based on daily meal estimate, days, travelers, and style multiplier</w:t>
      </w:r>
    </w:p>
    <w:p>
      <w:pPr>
        <w:pStyle w:val="ListBullet"/>
      </w:pPr>
      <w:r>
        <w:t>Local transport cost based on daily estimate and traveler count</w:t>
      </w:r>
    </w:p>
    <w:p>
      <w:pPr>
        <w:pStyle w:val="ListBullet"/>
      </w:pPr>
      <w:r>
        <w:t>Activity cost based on daily activity estimate and trip-type factor</w:t>
      </w:r>
    </w:p>
    <w:p>
      <w:pPr>
        <w:pStyle w:val="ListBullet"/>
      </w:pPr>
      <w:r>
        <w:t>Flight cost using a destination-level base flight estimate</w:t>
      </w:r>
    </w:p>
    <w:p>
      <w:pPr>
        <w:pStyle w:val="ListBullet"/>
      </w:pPr>
      <w:r>
        <w:t>Visa cost using destination-level visa fee</w:t>
      </w:r>
    </w:p>
    <w:p>
      <w:pPr>
        <w:pStyle w:val="ListBullet"/>
      </w:pPr>
      <w:r>
        <w:t>Contingency at 8 percent of the subtotal</w:t>
      </w:r>
    </w:p>
    <w:p>
      <w:pPr>
        <w:jc w:val="both"/>
      </w:pPr>
      <w:r>
        <w:br/>
        <w:t xml:space="preserve">      This structure is simple enough to explain yet rich enough to feel realistic. The returned breakdown is stored in</w:t>
        <w:br/>
        <w:t xml:space="preserve">      JSON so it can be displayed later without recalculation.</w:t>
        <w:br/>
        <w:t xml:space="preserve">    </w:t>
      </w:r>
    </w:p>
    <w:p>
      <w:pPr>
        <w:jc w:val="right"/>
      </w:pPr>
      <w:r>
        <w:rPr>
          <w:i/>
          <w:sz w:val="18"/>
        </w:rPr>
        <w:t>Page 41 of 80</w:t>
      </w:r>
    </w:p>
    <w:p>
      <w:r>
        <w:br w:type="page"/>
      </w:r>
    </w:p>
    <w:p>
      <w:pPr>
        <w:pStyle w:val="Heading1"/>
      </w:pPr>
      <w:r>
        <w:t>Itinerary Engine Overview</w:t>
      </w:r>
    </w:p>
    <w:p>
      <w:pPr>
        <w:jc w:val="both"/>
      </w:pPr>
      <w:r>
        <w:br/>
        <w:t xml:space="preserve">      The itinerary logic is implemented in </w:t>
      </w:r>
      <w:r>
        <w:rPr>
          <w:rFonts w:ascii="Consolas" w:hAnsi="Consolas" w:eastAsia="Consolas"/>
          <w:sz w:val="19"/>
        </w:rPr>
        <w:t>smart_travel/itinerary.py</w:t>
      </w:r>
      <w:r>
        <w:t>. Its role is to convert a destination,</w:t>
        <w:br/>
        <w:t xml:space="preserve">      date range, and list of interests into a multi-day travel plan. The engine works by mapping interests to activity</w:t>
        <w:br/>
        <w:t xml:space="preserve">      categories and then selecting matching activities from the destination dataset.</w:t>
        <w:br/>
        <w:t xml:space="preserve">    </w:t>
      </w:r>
    </w:p>
    <w:p>
      <w:pPr>
        <w:jc w:val="both"/>
      </w:pPr>
      <w:r>
        <w:br/>
        <w:t xml:space="preserve">      If the destination does not have activities matching the requested interests, the system falls back to the full</w:t>
        <w:br/>
        <w:t xml:space="preserve">      destination activity pool. This fallback avoids empty itineraries and ensures every saved trip is complete.</w:t>
        <w:br/>
        <w:t xml:space="preserve">    </w:t>
      </w:r>
    </w:p>
    <w:p>
      <w:pPr>
        <w:jc w:val="right"/>
      </w:pPr>
      <w:r>
        <w:rPr>
          <w:i/>
          <w:sz w:val="18"/>
        </w:rPr>
        <w:t>Page 42 of 80</w:t>
      </w:r>
    </w:p>
    <w:p>
      <w:r>
        <w:br w:type="page"/>
      </w:r>
    </w:p>
    <w:p>
      <w:pPr>
        <w:pStyle w:val="Heading1"/>
      </w:pPr>
      <w:r>
        <w:t>Itinerary Logic Details</w:t>
      </w:r>
    </w:p>
    <w:p>
      <w:pPr>
        <w:jc w:val="both"/>
      </w:pPr>
      <w:r>
        <w:br/>
        <w:t xml:space="preserve">      Each itinerary day contains a title, date, morning segment, afternoon segment, evening segment, and estimated</w:t>
        <w:br/>
        <w:t xml:space="preserve">      daily cost. The engine treats the first and last days slightly differently when the trip spans multiple days:</w:t>
        <w:br/>
        <w:t xml:space="preserve">      the first day emphasizes arrival, and the last day emphasizes final experiences and departure.</w:t>
        <w:br/>
        <w:t xml:space="preserve">    </w:t>
      </w:r>
    </w:p>
    <w:p>
      <w:pPr>
        <w:jc w:val="both"/>
      </w:pPr>
      <w:r>
        <w:br/>
        <w:t xml:space="preserve">      Activities are selected cyclically from the filtered activity pool. This means the logic can support trips longer</w:t>
        <w:br/>
        <w:t xml:space="preserve">      than the count of unique activities without failing. The daily cost is computed using activity costs plus meal and</w:t>
        <w:br/>
        <w:t xml:space="preserve">      local transport estimates from the destination.</w:t>
        <w:br/>
        <w:t xml:space="preserve">    </w:t>
      </w:r>
    </w:p>
    <w:p>
      <w:pPr>
        <w:jc w:val="right"/>
      </w:pPr>
      <w:r>
        <w:rPr>
          <w:i/>
          <w:sz w:val="18"/>
        </w:rPr>
        <w:t>Page 43 of 80</w:t>
      </w:r>
    </w:p>
    <w:p>
      <w:r>
        <w:br w:type="page"/>
      </w:r>
    </w:p>
    <w:p>
      <w:pPr>
        <w:pStyle w:val="Heading1"/>
      </w:pPr>
      <w:r>
        <w:t>Recommendation Engine Overview</w:t>
      </w:r>
    </w:p>
    <w:p>
      <w:pPr>
        <w:jc w:val="both"/>
      </w:pPr>
      <w:r>
        <w:br/>
        <w:t xml:space="preserve">      The recommendation module in </w:t>
      </w:r>
      <w:r>
        <w:rPr>
          <w:rFonts w:ascii="Consolas" w:hAnsi="Consolas" w:eastAsia="Consolas"/>
          <w:sz w:val="19"/>
        </w:rPr>
        <w:t>smart_travel/recommendation.py</w:t>
      </w:r>
      <w:r>
        <w:t xml:space="preserve"> produces ranked destination candidates.</w:t>
        <w:br/>
        <w:t xml:space="preserve">      It accepts budget, travelers, dates, interests, trip type, and an optional preferred continent. For each destination</w:t>
        <w:br/>
        <w:t xml:space="preserve">      in the dataset, it estimates a budget and then computes a score based on budget fit, interest alignment,</w:t>
        <w:br/>
        <w:t xml:space="preserve">      trip-type support, seasonal suitability, and continent preference.</w:t>
        <w:br/>
        <w:t xml:space="preserve">    </w:t>
      </w:r>
    </w:p>
    <w:p>
      <w:pPr>
        <w:jc w:val="both"/>
      </w:pPr>
      <w:r>
        <w:br/>
        <w:t xml:space="preserve">      The recommendations are returned as ranked dictionaries with score, summary, estimated total, and budget-fit flag.</w:t>
        <w:br/>
        <w:t xml:space="preserve">    </w:t>
      </w:r>
    </w:p>
    <w:p>
      <w:pPr>
        <w:jc w:val="right"/>
      </w:pPr>
      <w:r>
        <w:rPr>
          <w:i/>
          <w:sz w:val="18"/>
        </w:rPr>
        <w:t>Page 44 of 80</w:t>
      </w:r>
    </w:p>
    <w:p>
      <w:r>
        <w:br w:type="page"/>
      </w:r>
    </w:p>
    <w:p>
      <w:pPr>
        <w:pStyle w:val="Heading1"/>
      </w:pPr>
      <w:r>
        <w:t>Recommendation Scoring Logic</w:t>
      </w:r>
    </w:p>
    <w:p>
      <w:pPr>
        <w:jc w:val="both"/>
      </w:pPr>
      <w:r>
        <w:br/>
        <w:t xml:space="preserve">      The scoring model is rule-based rather than machine-learned. That is appropriate here because the data is a small</w:t>
        <w:br/>
        <w:t xml:space="preserve">      curated dataset, not a large historical corpus. A destination receives score contributions for:</w:t>
        <w:br/>
        <w:t xml:space="preserve">    </w:t>
      </w:r>
    </w:p>
    <w:p>
      <w:pPr>
        <w:pStyle w:val="ListBullet"/>
      </w:pPr>
      <w:r>
        <w:t>Being within the user's budget or near the budget threshold</w:t>
      </w:r>
    </w:p>
    <w:p>
      <w:pPr>
        <w:pStyle w:val="ListBullet"/>
      </w:pPr>
      <w:r>
        <w:t>Matching the user's preferred continent</w:t>
      </w:r>
    </w:p>
    <w:p>
      <w:pPr>
        <w:pStyle w:val="ListBullet"/>
      </w:pPr>
      <w:r>
        <w:t>Being seasonally aligned to the requested start month</w:t>
      </w:r>
    </w:p>
    <w:p>
      <w:pPr>
        <w:pStyle w:val="ListBullet"/>
      </w:pPr>
      <w:r>
        <w:t>Supporting the selected trip type</w:t>
      </w:r>
    </w:p>
    <w:p>
      <w:pPr>
        <w:pStyle w:val="ListBullet"/>
      </w:pPr>
      <w:r>
        <w:t>Carrying high category scores for the user's interests</w:t>
      </w:r>
    </w:p>
    <w:p>
      <w:pPr>
        <w:jc w:val="both"/>
      </w:pPr>
      <w:r>
        <w:br/>
        <w:t xml:space="preserve">      The result is explainable and easy to maintain. Every output can be justified by visible scoring rules.</w:t>
        <w:br/>
        <w:t xml:space="preserve">    </w:t>
      </w:r>
    </w:p>
    <w:p>
      <w:pPr>
        <w:jc w:val="right"/>
      </w:pPr>
      <w:r>
        <w:rPr>
          <w:i/>
          <w:sz w:val="18"/>
        </w:rPr>
        <w:t>Page 45 of 80</w:t>
      </w:r>
    </w:p>
    <w:p>
      <w:r>
        <w:br w:type="page"/>
      </w:r>
    </w:p>
    <w:p>
      <w:pPr>
        <w:pStyle w:val="Heading1"/>
      </w:pPr>
      <w:r>
        <w:t>Service Layer Overview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smart_travel/services.py</w:t>
      </w:r>
      <w:r>
        <w:t xml:space="preserve"> ties together the application. It exposes initialization,</w:t>
        <w:br/>
        <w:t xml:space="preserve">      trip persistence, list and detail retrieval, deletion, status updates, administrator updates, log reading,</w:t>
        <w:br/>
        <w:t xml:space="preserve">      and aggregate helper functions.</w:t>
        <w:br/>
        <w:t xml:space="preserve">    </w:t>
      </w:r>
    </w:p>
    <w:p>
      <w:pPr>
        <w:jc w:val="both"/>
      </w:pPr>
      <w:r>
        <w:br/>
        <w:t xml:space="preserve">      This module is the application's orchestration hub. It is where multiple lower-level services are combined into</w:t>
        <w:br/>
        <w:t xml:space="preserve">      user-facing workflows. That design is important because it gives the project a true backend layer despite using</w:t>
        <w:br/>
        <w:t xml:space="preserve">      Streamlit for the frontend.</w:t>
        <w:br/>
        <w:t xml:space="preserve">    </w:t>
      </w:r>
    </w:p>
    <w:p>
      <w:pPr>
        <w:jc w:val="right"/>
      </w:pPr>
      <w:r>
        <w:rPr>
          <w:i/>
          <w:sz w:val="18"/>
        </w:rPr>
        <w:t>Page 46 of 80</w:t>
      </w:r>
    </w:p>
    <w:p>
      <w:r>
        <w:br w:type="page"/>
      </w:r>
    </w:p>
    <w:p>
      <w:pPr>
        <w:pStyle w:val="Heading1"/>
      </w:pPr>
      <w:r>
        <w:t>Trip Creation Transaction</w:t>
      </w:r>
    </w:p>
    <w:p>
      <w:pPr>
        <w:jc w:val="both"/>
      </w:pPr>
      <w:r>
        <w:br/>
        <w:t xml:space="preserve">      The most important service function is </w:t>
      </w:r>
      <w:r>
        <w:rPr>
          <w:rFonts w:ascii="Consolas" w:hAnsi="Consolas" w:eastAsia="Consolas"/>
          <w:sz w:val="19"/>
        </w:rPr>
        <w:t>save_trip()</w:t>
      </w:r>
      <w:r>
        <w:t>. For a new trip, it validates the payload,</w:t>
        <w:br/>
        <w:t xml:space="preserve">      retrieves the destination, calculates the budget, builds the itinerary, generates alternative recommendations,</w:t>
        <w:br/>
        <w:t xml:space="preserve">      inserts the trip master row, inserts trip-day rows, inserts stored recommendations, logs success, and writes an audit event.</w:t>
        <w:br/>
        <w:t xml:space="preserve">    </w:t>
      </w:r>
    </w:p>
    <w:p>
      <w:pPr>
        <w:jc w:val="both"/>
      </w:pPr>
      <w:r>
        <w:br/>
        <w:t xml:space="preserve">      This flow is intentionally transactional. The related records are written within a managed cursor block so that</w:t>
        <w:br/>
        <w:t xml:space="preserve">      partial trip states are avoided.</w:t>
        <w:br/>
        <w:t xml:space="preserve">    </w:t>
      </w:r>
    </w:p>
    <w:p>
      <w:pPr>
        <w:jc w:val="right"/>
      </w:pPr>
      <w:r>
        <w:rPr>
          <w:i/>
          <w:sz w:val="18"/>
        </w:rPr>
        <w:t>Page 47 of 80</w:t>
      </w:r>
    </w:p>
    <w:p>
      <w:r>
        <w:br w:type="page"/>
      </w:r>
    </w:p>
    <w:p>
      <w:pPr>
        <w:pStyle w:val="Heading1"/>
      </w:pPr>
      <w:r>
        <w:t>Trip Update Transaction</w:t>
      </w:r>
    </w:p>
    <w:p>
      <w:pPr>
        <w:jc w:val="both"/>
      </w:pPr>
      <w:r>
        <w:br/>
        <w:t xml:space="preserve">      Trip updates reuse the same </w:t>
      </w:r>
      <w:r>
        <w:rPr>
          <w:rFonts w:ascii="Consolas" w:hAnsi="Consolas" w:eastAsia="Consolas"/>
          <w:sz w:val="19"/>
        </w:rPr>
        <w:t>save_trip()</w:t>
      </w:r>
      <w:r>
        <w:t xml:space="preserve"> function but with a trip ID. In that branch the service</w:t>
        <w:br/>
        <w:t xml:space="preserve">      updates the master trip row, deletes existing itinerary and recommendation children, and regenerates them from</w:t>
        <w:br/>
        <w:t xml:space="preserve">      the current payload. This keeps all derived trip artifacts synchronized with the latest user choices.</w:t>
        <w:br/>
        <w:t xml:space="preserve">    </w:t>
      </w:r>
    </w:p>
    <w:p>
      <w:pPr>
        <w:jc w:val="both"/>
      </w:pPr>
      <w:r>
        <w:br/>
        <w:t xml:space="preserve">      The design trades a small amount of rewrite cost for correctness and simplicity. Given the low scale of the</w:t>
        <w:br/>
        <w:t xml:space="preserve">      application, this is the right choice.</w:t>
        <w:br/>
        <w:t xml:space="preserve">    </w:t>
      </w:r>
    </w:p>
    <w:p>
      <w:pPr>
        <w:jc w:val="right"/>
      </w:pPr>
      <w:r>
        <w:rPr>
          <w:i/>
          <w:sz w:val="18"/>
        </w:rPr>
        <w:t>Page 48 of 80</w:t>
      </w:r>
    </w:p>
    <w:p>
      <w:r>
        <w:br w:type="page"/>
      </w:r>
    </w:p>
    <w:p>
      <w:pPr>
        <w:pStyle w:val="Heading1"/>
      </w:pPr>
      <w:r>
        <w:t>Trip Delete and Status Workflows</w:t>
      </w:r>
    </w:p>
    <w:p>
      <w:pPr>
        <w:jc w:val="both"/>
      </w:pPr>
      <w:r>
        <w:br/>
        <w:t xml:space="preserve">      The delete path first checks whether the trip exists and whether the requesting user is permitted to remove it.</w:t>
        <w:br/>
        <w:t xml:space="preserve">      If the call comes from an administrator, the ownership restriction can be bypassed explicitly through the</w:t>
        <w:br/>
        <w:t xml:space="preserve">      </w:t>
      </w:r>
      <w:r>
        <w:rPr>
          <w:rFonts w:ascii="Consolas" w:hAnsi="Consolas" w:eastAsia="Consolas"/>
          <w:sz w:val="19"/>
        </w:rPr>
        <w:t>admin_delete</w:t>
      </w:r>
      <w:r>
        <w:t xml:space="preserve"> argument. Deletions are recorded in the audit log.</w:t>
        <w:br/>
        <w:t xml:space="preserve">    </w:t>
      </w:r>
    </w:p>
    <w:p>
      <w:pPr>
        <w:jc w:val="both"/>
      </w:pPr>
      <w:r>
        <w:br/>
        <w:t xml:space="preserve">      Financial and status updates are handled by </w:t>
      </w:r>
      <w:r>
        <w:rPr>
          <w:rFonts w:ascii="Consolas" w:hAnsi="Consolas" w:eastAsia="Consolas"/>
          <w:sz w:val="19"/>
        </w:rPr>
        <w:t>update_trip_financials()</w:t>
      </w:r>
      <w:r>
        <w:t>, while administrative status</w:t>
        <w:br/>
        <w:t xml:space="preserve">      updates use </w:t>
      </w:r>
      <w:r>
        <w:rPr>
          <w:rFonts w:ascii="Consolas" w:hAnsi="Consolas" w:eastAsia="Consolas"/>
          <w:sz w:val="19"/>
        </w:rPr>
        <w:t>update_trip_status_as_admin()</w:t>
      </w:r>
      <w:r>
        <w:t>. This distinction preserves role semantics in the codebase.</w:t>
        <w:br/>
        <w:t xml:space="preserve">    </w:t>
      </w:r>
    </w:p>
    <w:p>
      <w:pPr>
        <w:jc w:val="right"/>
      </w:pPr>
      <w:r>
        <w:rPr>
          <w:i/>
          <w:sz w:val="18"/>
        </w:rPr>
        <w:t>Page 49 of 80</w:t>
      </w:r>
    </w:p>
    <w:p>
      <w:r>
        <w:br w:type="page"/>
      </w:r>
    </w:p>
    <w:p>
      <w:pPr>
        <w:pStyle w:val="Heading1"/>
      </w:pPr>
      <w:r>
        <w:t>Analytics Service</w:t>
      </w:r>
    </w:p>
    <w:p>
      <w:pPr>
        <w:jc w:val="both"/>
      </w:pPr>
      <w:r>
        <w:br/>
        <w:t xml:space="preserve">      The analytics module encapsulates the reporting queries used by both the user dashboard and the admin panel.</w:t>
        <w:br/>
        <w:t xml:space="preserve">      It returns either scalar metrics or Pandas data frames, depending on the caller's need. This is a sensible split:</w:t>
        <w:br/>
        <w:t xml:space="preserve">      metrics are used for headline numbers, while data frames are used for charts and tables.</w:t>
        <w:br/>
        <w:t xml:space="preserve">    </w:t>
      </w:r>
    </w:p>
    <w:p>
      <w:pPr>
        <w:jc w:val="both"/>
      </w:pPr>
      <w:r>
        <w:br/>
        <w:t xml:space="preserve">      SQL queries in the module calculate total trip counts, upcoming trip counts, completed trip counts, spend totals,</w:t>
        <w:br/>
        <w:t xml:space="preserve">      monthly trends, spend by destination, and aggregate administrative metrics.</w:t>
        <w:br/>
        <w:t xml:space="preserve">    </w:t>
      </w:r>
    </w:p>
    <w:p>
      <w:pPr>
        <w:jc w:val="right"/>
      </w:pPr>
      <w:r>
        <w:rPr>
          <w:i/>
          <w:sz w:val="18"/>
        </w:rPr>
        <w:t>Page 50 of 80</w:t>
      </w:r>
    </w:p>
    <w:p>
      <w:r>
        <w:br w:type="page"/>
      </w:r>
    </w:p>
    <w:p>
      <w:pPr>
        <w:pStyle w:val="Heading1"/>
      </w:pPr>
      <w:r>
        <w:t>Export Service</w:t>
      </w:r>
    </w:p>
    <w:p>
      <w:pPr>
        <w:jc w:val="both"/>
      </w:pPr>
      <w:r>
        <w:br/>
        <w:t xml:space="preserve">      The export module in </w:t>
      </w:r>
      <w:r>
        <w:rPr>
          <w:rFonts w:ascii="Consolas" w:hAnsi="Consolas" w:eastAsia="Consolas"/>
          <w:sz w:val="19"/>
        </w:rPr>
        <w:t>smart_travel/exports.py</w:t>
      </w:r>
      <w:r>
        <w:t xml:space="preserve"> converts in-memory trip data into user-downloadable</w:t>
        <w:br/>
        <w:t xml:space="preserve">      artifacts. It supports trip summary CSV, itinerary CSV, full trip JSON, and itinerary Markdown.</w:t>
        <w:br/>
        <w:t xml:space="preserve">    </w:t>
      </w:r>
    </w:p>
    <w:p>
      <w:pPr>
        <w:jc w:val="both"/>
      </w:pPr>
      <w:r>
        <w:br/>
        <w:t xml:space="preserve">      This feature is practical because users or evaluators may wish to archive trip plans, include them in reports,</w:t>
        <w:br/>
        <w:t xml:space="preserve">      or perform external analysis. It also strengthens the academic value of the project by producing portable outputs.</w:t>
        <w:br/>
        <w:t xml:space="preserve">    </w:t>
      </w:r>
    </w:p>
    <w:p>
      <w:pPr>
        <w:jc w:val="right"/>
      </w:pPr>
      <w:r>
        <w:rPr>
          <w:i/>
          <w:sz w:val="18"/>
        </w:rPr>
        <w:t>Page 51 of 80</w:t>
      </w:r>
    </w:p>
    <w:p>
      <w:r>
        <w:br w:type="page"/>
      </w:r>
    </w:p>
    <w:p>
      <w:pPr>
        <w:pStyle w:val="Heading1"/>
      </w:pPr>
      <w:r>
        <w:t>User Interface Helper Module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smart_travel/ui.py</w:t>
      </w:r>
      <w:r>
        <w:t xml:space="preserve"> collects UI-adjacent helpers such as page configuration, session-state</w:t>
        <w:br/>
        <w:t xml:space="preserve">      defaults, authentication gates, navigation buttons, and sidebar rendering. This keeps the page scripts clean and</w:t>
        <w:br/>
        <w:t xml:space="preserve">      removes repeated boilerplate.</w:t>
        <w:br/>
        <w:t xml:space="preserve">    </w:t>
      </w:r>
    </w:p>
    <w:p>
      <w:pPr>
        <w:jc w:val="both"/>
      </w:pPr>
      <w:r>
        <w:br/>
        <w:t xml:space="preserve">      The navigation design uses explicit buttons and </w:t>
      </w:r>
      <w:r>
        <w:rPr>
          <w:rFonts w:ascii="Consolas" w:hAnsi="Consolas" w:eastAsia="Consolas"/>
          <w:sz w:val="19"/>
        </w:rPr>
        <w:t>st.switch_page()</w:t>
      </w:r>
      <w:r>
        <w:t>, which proved more reliable in the</w:t>
        <w:br/>
        <w:t xml:space="preserve">      final validated build than </w:t>
      </w:r>
      <w:r>
        <w:rPr>
          <w:rFonts w:ascii="Consolas" w:hAnsi="Consolas" w:eastAsia="Consolas"/>
          <w:sz w:val="19"/>
        </w:rPr>
        <w:t>st.page_link()</w:t>
      </w:r>
      <w:r>
        <w:t xml:space="preserve"> under the Streamlit testing harness.</w:t>
        <w:br/>
        <w:t xml:space="preserve">    </w:t>
      </w:r>
    </w:p>
    <w:p>
      <w:pPr>
        <w:jc w:val="right"/>
      </w:pPr>
      <w:r>
        <w:rPr>
          <w:i/>
          <w:sz w:val="18"/>
        </w:rPr>
        <w:t>Page 52 of 80</w:t>
      </w:r>
    </w:p>
    <w:p>
      <w:r>
        <w:br w:type="page"/>
      </w:r>
    </w:p>
    <w:p>
      <w:pPr>
        <w:pStyle w:val="Heading1"/>
      </w:pPr>
      <w:r>
        <w:t>Destination Dataset Design</w:t>
      </w:r>
    </w:p>
    <w:p>
      <w:pPr>
        <w:jc w:val="both"/>
      </w:pPr>
      <w:r>
        <w:br/>
        <w:t xml:space="preserve">      The file </w:t>
      </w:r>
      <w:r>
        <w:rPr>
          <w:rFonts w:ascii="Consolas" w:hAnsi="Consolas" w:eastAsia="Consolas"/>
          <w:sz w:val="19"/>
        </w:rPr>
        <w:t>data/destinations.json</w:t>
      </w:r>
      <w:r>
        <w:t xml:space="preserve"> contains curated destination objects. Each record includes the</w:t>
        <w:br/>
        <w:t xml:space="preserve">      destination name, country, continent, average daily cost, meal cost, local transport estimate, activity cost,</w:t>
        <w:br/>
        <w:t xml:space="preserve">      flight cost, visa fee, suitable months, supported trip types, category scores, and sample activities.</w:t>
        <w:br/>
        <w:t xml:space="preserve">    </w:t>
      </w:r>
    </w:p>
    <w:p>
      <w:pPr>
        <w:jc w:val="both"/>
      </w:pPr>
      <w:r>
        <w:br/>
        <w:t xml:space="preserve">      This structure was chosen so the same dataset could support both recommendation scoring and itinerary generation</w:t>
        <w:br/>
        <w:t xml:space="preserve">      without needing separate data sources.</w:t>
        <w:br/>
        <w:t xml:space="preserve">    </w:t>
      </w:r>
    </w:p>
    <w:p>
      <w:pPr>
        <w:jc w:val="right"/>
      </w:pPr>
      <w:r>
        <w:rPr>
          <w:i/>
          <w:sz w:val="18"/>
        </w:rPr>
        <w:t>Page 53 of 80</w:t>
      </w:r>
    </w:p>
    <w:p>
      <w:r>
        <w:br w:type="page"/>
      </w:r>
    </w:p>
    <w:p>
      <w:pPr>
        <w:pStyle w:val="Heading1"/>
      </w:pPr>
      <w:r>
        <w:t>Destination Record Anatomy</w:t>
      </w:r>
    </w:p>
    <w:p>
      <w:pPr>
        <w:jc w:val="both"/>
      </w:pPr>
      <w:r>
        <w:br/>
        <w:t xml:space="preserve">      A destination record contains both numeric and descriptive data. Numeric fields drive the budget engine and the</w:t>
        <w:br/>
        <w:t xml:space="preserve">      recommendation model. Descriptive fields, especially the activity list, drive itinerary generation and allow the</w:t>
        <w:br/>
        <w:t xml:space="preserve">      application to produce readable plans rather than generic placeholders.</w:t>
        <w:br/>
        <w:t xml:space="preserve">    </w:t>
      </w:r>
    </w:p>
    <w:p>
      <w:pPr>
        <w:jc w:val="both"/>
      </w:pPr>
      <w:r>
        <w:br/>
        <w:t xml:space="preserve">      The category scores such as </w:t>
      </w:r>
      <w:r>
        <w:rPr>
          <w:rFonts w:ascii="Consolas" w:hAnsi="Consolas" w:eastAsia="Consolas"/>
          <w:sz w:val="19"/>
        </w:rPr>
        <w:t>food</w:t>
      </w:r>
      <w:r>
        <w:t xml:space="preserve">, </w:t>
      </w:r>
      <w:r>
        <w:rPr>
          <w:rFonts w:ascii="Consolas" w:hAnsi="Consolas" w:eastAsia="Consolas"/>
          <w:sz w:val="19"/>
        </w:rPr>
        <w:t>culture</w:t>
      </w:r>
      <w:r>
        <w:t xml:space="preserve">, </w:t>
      </w:r>
      <w:r>
        <w:rPr>
          <w:rFonts w:ascii="Consolas" w:hAnsi="Consolas" w:eastAsia="Consolas"/>
          <w:sz w:val="19"/>
        </w:rPr>
        <w:t>nature</w:t>
      </w:r>
      <w:r>
        <w:t>, and</w:t>
        <w:br/>
        <w:t xml:space="preserve">      </w:t>
      </w:r>
      <w:r>
        <w:rPr>
          <w:rFonts w:ascii="Consolas" w:hAnsi="Consolas" w:eastAsia="Consolas"/>
          <w:sz w:val="19"/>
        </w:rPr>
        <w:t>photography</w:t>
      </w:r>
      <w:r>
        <w:t xml:space="preserve"> create a practical bridge between user interests and destination suitability.</w:t>
        <w:br/>
        <w:t xml:space="preserve">    </w:t>
      </w:r>
    </w:p>
    <w:p>
      <w:pPr>
        <w:jc w:val="right"/>
      </w:pPr>
      <w:r>
        <w:rPr>
          <w:i/>
          <w:sz w:val="18"/>
        </w:rPr>
        <w:t>Page 54 of 80</w:t>
      </w:r>
    </w:p>
    <w:p>
      <w:r>
        <w:br w:type="page"/>
      </w:r>
    </w:p>
    <w:p>
      <w:pPr>
        <w:pStyle w:val="Heading1"/>
      </w:pPr>
      <w:r>
        <w:t>Sample Dataset Coverage</w:t>
      </w:r>
    </w:p>
    <w:p>
      <w:pPr>
        <w:jc w:val="both"/>
      </w:pPr>
      <w:r>
        <w:br/>
        <w:t xml:space="preserve">      The current dataset includes locations such as Bali, Dubai, Kyoto, Paris, Phuket, Rome, Singapore, Istanbul,</w:t>
        <w:br/>
        <w:t xml:space="preserve">      Cape Town, Sydney, and Goa. This selection spans multiple continents and travel styles, which allows the</w:t>
        <w:br/>
        <w:t xml:space="preserve">      recommendation engine to provide meaningful variety.</w:t>
        <w:br/>
        <w:t xml:space="preserve">    </w:t>
      </w:r>
    </w:p>
    <w:p>
      <w:pPr>
        <w:jc w:val="both"/>
      </w:pPr>
      <w:r>
        <w:br/>
        <w:t xml:space="preserve">      The dataset is not massive, but it is realistic enough for demonstration and evaluation. A curated data set is</w:t>
        <w:br/>
        <w:t xml:space="preserve">      preferable here because it keeps the application deterministic and easy to verify.</w:t>
        <w:br/>
        <w:t xml:space="preserve">    </w:t>
      </w:r>
    </w:p>
    <w:p>
      <w:pPr>
        <w:jc w:val="right"/>
      </w:pPr>
      <w:r>
        <w:rPr>
          <w:i/>
          <w:sz w:val="18"/>
        </w:rPr>
        <w:t>Page 55 of 80</w:t>
      </w:r>
    </w:p>
    <w:p>
      <w:r>
        <w:br w:type="page"/>
      </w:r>
    </w:p>
    <w:p>
      <w:pPr>
        <w:pStyle w:val="Heading1"/>
      </w:pPr>
      <w:r>
        <w:t>Error Handling Strategy</w:t>
      </w:r>
    </w:p>
    <w:p>
      <w:pPr>
        <w:jc w:val="both"/>
      </w:pPr>
      <w:r>
        <w:br/>
        <w:t xml:space="preserve">      Critical operations across the application are wrapped in try-except blocks. When something fails, the exception</w:t>
        <w:br/>
        <w:t xml:space="preserve">      is logged with stack trace details through </w:t>
      </w:r>
      <w:r>
        <w:rPr>
          <w:rFonts w:ascii="Consolas" w:hAnsi="Consolas" w:eastAsia="Consolas"/>
          <w:sz w:val="19"/>
        </w:rPr>
        <w:t>logger.exception()</w:t>
      </w:r>
      <w:r>
        <w:t xml:space="preserve"> via the shared helper</w:t>
        <w:br/>
        <w:t xml:space="preserve">      </w:t>
      </w:r>
      <w:r>
        <w:rPr>
          <w:rFonts w:ascii="Consolas" w:hAnsi="Consolas" w:eastAsia="Consolas"/>
          <w:sz w:val="19"/>
        </w:rPr>
        <w:t>log_exception()</w:t>
      </w:r>
      <w:r>
        <w:t>. User-facing functions then return safe error messages rather than raw tracebacks.</w:t>
        <w:br/>
        <w:t xml:space="preserve">    </w:t>
      </w:r>
    </w:p>
    <w:p>
      <w:pPr>
        <w:jc w:val="both"/>
      </w:pPr>
      <w:r>
        <w:br/>
        <w:t xml:space="preserve">      This is an important quality feature. It ensures failures are visible to developers or evaluators while keeping</w:t>
        <w:br/>
        <w:t xml:space="preserve">      the user experience controlled.</w:t>
        <w:br/>
        <w:t xml:space="preserve">    </w:t>
      </w:r>
    </w:p>
    <w:p>
      <w:pPr>
        <w:jc w:val="right"/>
      </w:pPr>
      <w:r>
        <w:rPr>
          <w:i/>
          <w:sz w:val="18"/>
        </w:rPr>
        <w:t>Page 56 of 80</w:t>
      </w:r>
    </w:p>
    <w:p>
      <w:r>
        <w:br w:type="page"/>
      </w:r>
    </w:p>
    <w:p>
      <w:pPr>
        <w:pStyle w:val="Heading1"/>
      </w:pPr>
      <w:r>
        <w:t>Logging Strategy</w:t>
      </w:r>
    </w:p>
    <w:p>
      <w:pPr>
        <w:jc w:val="both"/>
      </w:pPr>
      <w:r>
        <w:br/>
        <w:t xml:space="preserve">      The logging requirement for the project was explicit, and the implementation satisfies it. The application logs</w:t>
        <w:br/>
        <w:t xml:space="preserve">      startup, database initialization, user registration, login attempts, successful logins, failed logins, logout,</w:t>
        <w:br/>
        <w:t xml:space="preserve">      trip creation, trip update, trip deletion, recommendation generation, budget calculations, admin actions,</w:t>
        <w:br/>
        <w:t xml:space="preserve">      validation failures, database errors, and shutdown.</w:t>
        <w:br/>
        <w:t xml:space="preserve">    </w:t>
      </w:r>
    </w:p>
    <w:p>
      <w:pPr>
        <w:jc w:val="both"/>
      </w:pPr>
      <w:r>
        <w:br/>
        <w:t xml:space="preserve">      The log file is stored at </w:t>
      </w:r>
      <w:r>
        <w:rPr>
          <w:rFonts w:ascii="Consolas" w:hAnsi="Consolas" w:eastAsia="Consolas"/>
          <w:sz w:val="19"/>
        </w:rPr>
        <w:t>logs/application.log</w:t>
      </w:r>
      <w:r>
        <w:t>, and the admin panel can display its recent tail.</w:t>
        <w:br/>
        <w:t xml:space="preserve">    </w:t>
      </w:r>
    </w:p>
    <w:p>
      <w:pPr>
        <w:jc w:val="right"/>
      </w:pPr>
      <w:r>
        <w:rPr>
          <w:i/>
          <w:sz w:val="18"/>
        </w:rPr>
        <w:t>Page 57 of 80</w:t>
      </w:r>
    </w:p>
    <w:p>
      <w:r>
        <w:br w:type="page"/>
      </w:r>
    </w:p>
    <w:p>
      <w:pPr>
        <w:pStyle w:val="Heading1"/>
      </w:pPr>
      <w:r>
        <w:t>Security Model</w:t>
      </w:r>
    </w:p>
    <w:p>
      <w:pPr>
        <w:jc w:val="both"/>
      </w:pPr>
      <w:r>
        <w:br/>
        <w:t xml:space="preserve">      For a local academic application, the security model is appropriate and responsibly implemented. It includes</w:t>
        <w:br/>
        <w:t xml:space="preserve">      hashed passwords with salts, generic authentication error messages, role checks for admin-only pages, user</w:t>
        <w:br/>
        <w:t xml:space="preserve">      ownership checks for non-admin trip deletions, and a stored audit trail for sensitive operations.</w:t>
        <w:br/>
        <w:t xml:space="preserve">    </w:t>
      </w:r>
    </w:p>
    <w:p>
      <w:pPr>
        <w:jc w:val="both"/>
      </w:pPr>
      <w:r>
        <w:br/>
        <w:t xml:space="preserve">      The system does not claim enterprise-grade security, but it avoids major beginner mistakes such as plain-text</w:t>
        <w:br/>
        <w:t xml:space="preserve">      passwords, unrestricted admin access, or silent authentication failures.</w:t>
        <w:br/>
        <w:t xml:space="preserve">    </w:t>
      </w:r>
    </w:p>
    <w:p>
      <w:pPr>
        <w:jc w:val="right"/>
      </w:pPr>
      <w:r>
        <w:rPr>
          <w:i/>
          <w:sz w:val="18"/>
        </w:rPr>
        <w:t>Page 58 of 80</w:t>
      </w:r>
    </w:p>
    <w:p>
      <w:r>
        <w:br w:type="page"/>
      </w:r>
    </w:p>
    <w:p>
      <w:pPr>
        <w:pStyle w:val="Heading1"/>
      </w:pPr>
      <w:r>
        <w:t>Validation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Checks</w:t>
            </w:r>
          </w:p>
        </w:tc>
      </w:tr>
      <w:tr>
        <w:tc>
          <w:tcPr>
            <w:tcW w:type="dxa" w:w="5184"/>
          </w:tcPr>
          <w:p>
            <w:r/>
            <w:r>
              <w:t>Registration</w:t>
            </w:r>
          </w:p>
        </w:tc>
        <w:tc>
          <w:tcPr>
            <w:tcW w:type="dxa" w:w="5184"/>
          </w:tcPr>
          <w:p>
            <w:r/>
            <w:r>
              <w:t>Name present, valid email, valid currency, password complexity, valid preferences</w:t>
            </w:r>
          </w:p>
        </w:tc>
      </w:tr>
      <w:tr>
        <w:tc>
          <w:tcPr>
            <w:tcW w:type="dxa" w:w="5184"/>
          </w:tcPr>
          <w:p>
            <w:r/>
            <w:r>
              <w:t>Login</w:t>
            </w:r>
          </w:p>
        </w:tc>
        <w:tc>
          <w:tcPr>
            <w:tcW w:type="dxa" w:w="5184"/>
          </w:tcPr>
          <w:p>
            <w:r/>
            <w:r>
              <w:t>Email lookup, active account, hash comparison</w:t>
            </w:r>
          </w:p>
        </w:tc>
      </w:tr>
      <w:tr>
        <w:tc>
          <w:tcPr>
            <w:tcW w:type="dxa" w:w="5184"/>
          </w:tcPr>
          <w:p>
            <w:r/>
            <w:r>
              <w:t>Trip</w:t>
            </w:r>
          </w:p>
        </w:tc>
        <w:tc>
          <w:tcPr>
            <w:tcW w:type="dxa" w:w="5184"/>
          </w:tcPr>
          <w:p>
            <w:r/>
            <w:r>
              <w:t>Required text, date order, future start date, traveler range, budget positive, enum validity</w:t>
            </w:r>
          </w:p>
        </w:tc>
      </w:tr>
      <w:tr>
        <w:tc>
          <w:tcPr>
            <w:tcW w:type="dxa" w:w="5184"/>
          </w:tcPr>
          <w:p>
            <w:r/>
            <w:r>
              <w:t>Preferences</w:t>
            </w:r>
          </w:p>
        </w:tc>
        <w:tc>
          <w:tcPr>
            <w:tcW w:type="dxa" w:w="5184"/>
          </w:tcPr>
          <w:p>
            <w:r/>
            <w:r>
              <w:t>Travel style, budget level, interest values</w:t>
            </w:r>
          </w:p>
        </w:tc>
      </w:tr>
      <w:tr>
        <w:tc>
          <w:tcPr>
            <w:tcW w:type="dxa" w:w="5184"/>
          </w:tcPr>
          <w:p>
            <w:r/>
            <w:r>
              <w:t>Password change</w:t>
            </w:r>
          </w:p>
        </w:tc>
        <w:tc>
          <w:tcPr>
            <w:tcW w:type="dxa" w:w="5184"/>
          </w:tcPr>
          <w:p>
            <w:r/>
            <w:r>
              <w:t>Current password verification and new password policy</w:t>
            </w:r>
          </w:p>
        </w:tc>
      </w:tr>
    </w:tbl>
    <w:p>
      <w:pPr>
        <w:jc w:val="both"/>
      </w:pPr>
      <w:r>
        <w:br/>
        <w:t xml:space="preserve">      Strong validation reduces corruption risk in both the UI and the database.</w:t>
        <w:br/>
        <w:t xml:space="preserve">    </w:t>
      </w:r>
    </w:p>
    <w:p>
      <w:pPr>
        <w:jc w:val="right"/>
      </w:pPr>
      <w:r>
        <w:rPr>
          <w:i/>
          <w:sz w:val="18"/>
        </w:rPr>
        <w:t>Page 59 of 80</w:t>
      </w:r>
    </w:p>
    <w:p>
      <w:r>
        <w:br w:type="page"/>
      </w:r>
    </w:p>
    <w:p>
      <w:pPr>
        <w:pStyle w:val="Heading1"/>
      </w:pPr>
      <w:r>
        <w:t>Administrative Governance</w:t>
      </w:r>
    </w:p>
    <w:p>
      <w:pPr>
        <w:jc w:val="both"/>
      </w:pPr>
      <w:r>
        <w:br/>
        <w:t xml:space="preserve">      The administrator role is not only decorative. The code treats it as a governance layer. Admin users can inspect</w:t>
        <w:br/>
        <w:t xml:space="preserve">      all users and trips, modify access flags, change trip status at a system level, view audit activity, and delete</w:t>
        <w:br/>
        <w:t xml:space="preserve">      trips if required. These actions are written as audit events with the acting administrator's user ID.</w:t>
        <w:br/>
        <w:t xml:space="preserve">    </w:t>
      </w:r>
    </w:p>
    <w:p>
      <w:pPr>
        <w:jc w:val="both"/>
      </w:pPr>
      <w:r>
        <w:br/>
        <w:t xml:space="preserve">      This design demonstrates role-based responsibility and creates a stronger project narrative for evaluation.</w:t>
        <w:br/>
        <w:t xml:space="preserve">    </w:t>
      </w:r>
    </w:p>
    <w:p>
      <w:pPr>
        <w:jc w:val="right"/>
      </w:pPr>
      <w:r>
        <w:rPr>
          <w:i/>
          <w:sz w:val="18"/>
        </w:rPr>
        <w:t>Page 60 of 80</w:t>
      </w:r>
    </w:p>
    <w:p>
      <w:r>
        <w:br w:type="page"/>
      </w:r>
    </w:p>
    <w:p>
      <w:pPr>
        <w:pStyle w:val="Heading1"/>
      </w:pPr>
      <w:r>
        <w:t>End-to-End Data Flow</w:t>
      </w:r>
    </w:p>
    <w:p>
      <w:pPr>
        <w:jc w:val="both"/>
      </w:pPr>
      <w:r>
        <w:br/>
        <w:t xml:space="preserve">      A typical create-trip operation passes through many modules. The UI page gathers input, the validation module</w:t>
        <w:br/>
        <w:t xml:space="preserve">      checks correctness, the data loader provides destination detail, the budget engine computes costs, the itinerary</w:t>
        <w:br/>
        <w:t xml:space="preserve">      engine creates schedule rows, the recommendation engine ranks alternatives, the database layer persists records,</w:t>
        <w:br/>
        <w:t xml:space="preserve">      the logging layer records the event, and the analytics layer later summarizes the result.</w:t>
        <w:br/>
        <w:t xml:space="preserve">    </w:t>
      </w:r>
    </w:p>
    <w:p>
      <w:pPr>
        <w:jc w:val="both"/>
      </w:pPr>
      <w:r>
        <w:br/>
        <w:t xml:space="preserve">      This chain is evidence of a genuine integrated software system rather than a collection of disconnected scripts.</w:t>
        <w:br/>
        <w:t xml:space="preserve">    </w:t>
      </w:r>
    </w:p>
    <w:p>
      <w:pPr>
        <w:jc w:val="right"/>
      </w:pPr>
      <w:r>
        <w:rPr>
          <w:i/>
          <w:sz w:val="18"/>
        </w:rPr>
        <w:t>Page 61 of 80</w:t>
      </w:r>
    </w:p>
    <w:p>
      <w:r>
        <w:br w:type="page"/>
      </w:r>
    </w:p>
    <w:p>
      <w:pPr>
        <w:pStyle w:val="Heading1"/>
      </w:pPr>
      <w:r>
        <w:t>User Journey Scenario 1</w:t>
      </w:r>
    </w:p>
    <w:p>
      <w:pPr>
        <w:jc w:val="both"/>
      </w:pPr>
      <w:r>
        <w:br/>
        <w:t xml:space="preserve">      Consider a new user who wants to plan a cultural holiday in Kyoto. The user first registers, selects preferred</w:t>
        <w:br/>
        <w:t xml:space="preserve">      interests such as culture, food, and nature, and logs in. On the trip-planning page, the user requests</w:t>
        <w:br/>
        <w:t xml:space="preserve">      recommendations and receives Kyoto among the results because its category scores and seasonal fit are strong.</w:t>
        <w:br/>
        <w:t xml:space="preserve">    </w:t>
      </w:r>
    </w:p>
    <w:p>
      <w:pPr>
        <w:jc w:val="both"/>
      </w:pPr>
      <w:r>
        <w:br/>
        <w:t xml:space="preserve">      The user then creates the trip, receives a budget estimate, views a generated five-day itinerary, and later finds</w:t>
        <w:br/>
        <w:t xml:space="preserve">      the trip in history and analytics. This scenario exercises the core value chain of the project.</w:t>
        <w:br/>
        <w:t xml:space="preserve">    </w:t>
      </w:r>
    </w:p>
    <w:p>
      <w:pPr>
        <w:jc w:val="right"/>
      </w:pPr>
      <w:r>
        <w:rPr>
          <w:i/>
          <w:sz w:val="18"/>
        </w:rPr>
        <w:t>Page 62 of 80</w:t>
      </w:r>
    </w:p>
    <w:p>
      <w:r>
        <w:br w:type="page"/>
      </w:r>
    </w:p>
    <w:p>
      <w:pPr>
        <w:pStyle w:val="Heading1"/>
      </w:pPr>
      <w:r>
        <w:t>User Journey Scenario 2</w:t>
      </w:r>
    </w:p>
    <w:p>
      <w:pPr>
        <w:jc w:val="both"/>
      </w:pPr>
      <w:r>
        <w:br/>
        <w:t xml:space="preserve">      A returning user with a preference for family travel may log in, view the dashboard, inspect upcoming trips,</w:t>
        <w:br/>
        <w:t xml:space="preserve">      and create a new plan to Singapore or Dubai. The dashboard recommendations draw from stored preferences, reducing</w:t>
        <w:br/>
        <w:t xml:space="preserve">      data entry. After saving a trip, the user exports the itinerary in Markdown format for sharing or documentation.</w:t>
        <w:br/>
        <w:t xml:space="preserve">    </w:t>
      </w:r>
    </w:p>
    <w:p>
      <w:pPr>
        <w:jc w:val="both"/>
      </w:pPr>
      <w:r>
        <w:br/>
        <w:t xml:space="preserve">      This scenario demonstrates retention value: the application stores enough preference and history data to improve</w:t>
        <w:br/>
        <w:t xml:space="preserve">      future planning sessions.</w:t>
        <w:br/>
        <w:t xml:space="preserve">    </w:t>
      </w:r>
    </w:p>
    <w:p>
      <w:pPr>
        <w:jc w:val="right"/>
      </w:pPr>
      <w:r>
        <w:rPr>
          <w:i/>
          <w:sz w:val="18"/>
        </w:rPr>
        <w:t>Page 63 of 80</w:t>
      </w:r>
    </w:p>
    <w:p>
      <w:r>
        <w:br w:type="page"/>
      </w:r>
    </w:p>
    <w:p>
      <w:pPr>
        <w:pStyle w:val="Heading1"/>
      </w:pPr>
      <w:r>
        <w:t>User Journey Scenario 3</w:t>
      </w:r>
    </w:p>
    <w:p>
      <w:pPr>
        <w:jc w:val="both"/>
      </w:pPr>
      <w:r>
        <w:br/>
        <w:t xml:space="preserve">      An administrator logs in using the default admin account. The admin panel shows how many users and trips are in</w:t>
        <w:br/>
        <w:t xml:space="preserve">      the system, along with total estimated spend and the volume of audit events. The administrator can disable an</w:t>
        <w:br/>
        <w:t xml:space="preserve">      account, change another user to admin status, update a problematic trip status, or inspect recent logs.</w:t>
        <w:br/>
        <w:t xml:space="preserve">    </w:t>
      </w:r>
    </w:p>
    <w:p>
      <w:pPr>
        <w:jc w:val="both"/>
      </w:pPr>
      <w:r>
        <w:br/>
        <w:t xml:space="preserve">      This scenario highlights the governance layer and helps justify the project's classification as more than a</w:t>
        <w:br/>
        <w:t xml:space="preserve">      personal notebook application.</w:t>
        <w:br/>
        <w:t xml:space="preserve">    </w:t>
      </w:r>
    </w:p>
    <w:p>
      <w:pPr>
        <w:jc w:val="right"/>
      </w:pPr>
      <w:r>
        <w:rPr>
          <w:i/>
          <w:sz w:val="18"/>
        </w:rPr>
        <w:t>Page 64 of 80</w:t>
      </w:r>
    </w:p>
    <w:p>
      <w:r>
        <w:br w:type="page"/>
      </w:r>
    </w:p>
    <w:p>
      <w:pPr>
        <w:pStyle w:val="Heading1"/>
      </w:pPr>
      <w:r>
        <w:t>Testing Strategy</w:t>
      </w:r>
    </w:p>
    <w:p>
      <w:pPr>
        <w:jc w:val="both"/>
      </w:pPr>
      <w:r>
        <w:br/>
        <w:t xml:space="preserve">      Testing for the project focused on practical correctness rather than elaborate test framework overhead. The system</w:t>
        <w:br/>
        <w:t xml:space="preserve">      was validated using compilation checks, service-level smoke execution, Streamlit page execution through the</w:t>
        <w:br/>
        <w:t xml:space="preserve">      testing harness, and a real server boot with health endpoint verification.</w:t>
        <w:br/>
        <w:t xml:space="preserve">    </w:t>
      </w:r>
    </w:p>
    <w:p>
      <w:pPr>
        <w:jc w:val="both"/>
      </w:pPr>
      <w:r>
        <w:br/>
        <w:t xml:space="preserve">      This mix is appropriate for a Streamlit project because it checks both Python correctness and page-runtime behavior.</w:t>
        <w:br/>
        <w:t xml:space="preserve">    </w:t>
      </w:r>
    </w:p>
    <w:p>
      <w:pPr>
        <w:jc w:val="right"/>
      </w:pPr>
      <w:r>
        <w:rPr>
          <w:i/>
          <w:sz w:val="18"/>
        </w:rPr>
        <w:t>Page 65 of 80</w:t>
      </w:r>
    </w:p>
    <w:p>
      <w:r>
        <w:br w:type="page"/>
      </w:r>
    </w:p>
    <w:p>
      <w:pPr>
        <w:pStyle w:val="Heading1"/>
      </w:pPr>
      <w:r>
        <w:t>Static Validation</w:t>
      </w:r>
    </w:p>
    <w:p>
      <w:pPr>
        <w:jc w:val="both"/>
      </w:pPr>
      <w:r>
        <w:br/>
        <w:t xml:space="preserve">      The repository was compiled with </w:t>
      </w:r>
      <w:r>
        <w:rPr>
          <w:rFonts w:ascii="Consolas" w:hAnsi="Consolas" w:eastAsia="Consolas"/>
          <w:sz w:val="19"/>
        </w:rPr>
        <w:t>python -m compileall .</w:t>
      </w:r>
      <w:r>
        <w:t>. This ensured that all Python files were</w:t>
        <w:br/>
        <w:t xml:space="preserve">      syntactically valid. Compilation covered the root entrypoint, all page scripts, and every module in the</w:t>
        <w:br/>
        <w:t xml:space="preserve">      </w:t>
      </w:r>
      <w:r>
        <w:rPr>
          <w:rFonts w:ascii="Consolas" w:hAnsi="Consolas" w:eastAsia="Consolas"/>
          <w:sz w:val="19"/>
        </w:rPr>
        <w:t>smart_travel</w:t>
      </w:r>
      <w:r>
        <w:t xml:space="preserve"> package.</w:t>
        <w:br/>
        <w:t xml:space="preserve">    </w:t>
      </w:r>
    </w:p>
    <w:p>
      <w:pPr>
        <w:jc w:val="both"/>
      </w:pPr>
      <w:r>
        <w:br/>
        <w:t xml:space="preserve">      Static validation is essential because it catches syntax issues before runtime and helps confirm that imports</w:t>
        <w:br/>
        <w:t xml:space="preserve">      can at least be resolved during bytecode generation.</w:t>
        <w:br/>
        <w:t xml:space="preserve">    </w:t>
      </w:r>
    </w:p>
    <w:p>
      <w:pPr>
        <w:jc w:val="right"/>
      </w:pPr>
      <w:r>
        <w:rPr>
          <w:i/>
          <w:sz w:val="18"/>
        </w:rPr>
        <w:t>Page 66 of 80</w:t>
      </w:r>
    </w:p>
    <w:p>
      <w:r>
        <w:br w:type="page"/>
      </w:r>
    </w:p>
    <w:p>
      <w:pPr>
        <w:pStyle w:val="Heading1"/>
      </w:pPr>
      <w:r>
        <w:t>Service Smoke Testing</w:t>
      </w:r>
    </w:p>
    <w:p>
      <w:pPr>
        <w:jc w:val="both"/>
      </w:pPr>
      <w:r>
        <w:br/>
        <w:t xml:space="preserve">      A direct service smoke test was executed using Python. It initialized the application, registered a user,</w:t>
        <w:br/>
        <w:t xml:space="preserve">      authenticated the user, created a Kyoto trip, retrieved the trip details, verified that the itinerary had five</w:t>
        <w:br/>
        <w:t xml:space="preserve">      days, checked that recommendations existed, and loaded both user and admin analytics outputs.</w:t>
        <w:br/>
        <w:t xml:space="preserve">    </w:t>
      </w:r>
    </w:p>
    <w:p>
      <w:pPr>
        <w:jc w:val="both"/>
      </w:pPr>
      <w:r>
        <w:br/>
        <w:t xml:space="preserve">      This test proved that the code path from authentication to trip persistence to analytics was operational.</w:t>
        <w:br/>
        <w:t xml:space="preserve">    </w:t>
      </w:r>
    </w:p>
    <w:p>
      <w:pPr>
        <w:jc w:val="right"/>
      </w:pPr>
      <w:r>
        <w:rPr>
          <w:i/>
          <w:sz w:val="18"/>
        </w:rPr>
        <w:t>Page 67 of 80</w:t>
      </w:r>
    </w:p>
    <w:p>
      <w:r>
        <w:br w:type="page"/>
      </w:r>
    </w:p>
    <w:p>
      <w:pPr>
        <w:pStyle w:val="Heading1"/>
      </w:pPr>
      <w:r>
        <w:t>Streamlit Page Testing</w:t>
      </w:r>
    </w:p>
    <w:p>
      <w:pPr>
        <w:jc w:val="both"/>
      </w:pPr>
      <w:r>
        <w:br/>
        <w:t xml:space="preserve">      The final implementation was also executed through </w:t>
      </w:r>
      <w:r>
        <w:rPr>
          <w:rFonts w:ascii="Consolas" w:hAnsi="Consolas" w:eastAsia="Consolas"/>
          <w:sz w:val="19"/>
        </w:rPr>
        <w:t>streamlit.testing.v1.AppTest</w:t>
      </w:r>
      <w:r>
        <w:t>. All public pages</w:t>
        <w:br/>
        <w:t xml:space="preserve">      and protected pages were loaded in the test harness, with session state injected for authenticated contexts and</w:t>
        <w:br/>
        <w:t xml:space="preserve">      administrator contexts where required.</w:t>
        <w:br/>
        <w:t xml:space="preserve">    </w:t>
      </w:r>
    </w:p>
    <w:p>
      <w:pPr>
        <w:jc w:val="both"/>
      </w:pPr>
      <w:r>
        <w:br/>
        <w:t xml:space="preserve">      This test method found a runtime issue during development related to Streamlit navigation metadata, which was then</w:t>
        <w:br/>
        <w:t xml:space="preserve">      corrected by replacing page-link usage with button-driven page switches. That correction is part of the final build.</w:t>
        <w:br/>
        <w:t xml:space="preserve">    </w:t>
      </w:r>
    </w:p>
    <w:p>
      <w:pPr>
        <w:jc w:val="right"/>
      </w:pPr>
      <w:r>
        <w:rPr>
          <w:i/>
          <w:sz w:val="18"/>
        </w:rPr>
        <w:t>Page 68 of 80</w:t>
      </w:r>
    </w:p>
    <w:p>
      <w:r>
        <w:br w:type="page"/>
      </w:r>
    </w:p>
    <w:p>
      <w:pPr>
        <w:pStyle w:val="Heading1"/>
      </w:pPr>
      <w:r>
        <w:t>Live Boot Validation</w:t>
      </w:r>
    </w:p>
    <w:p>
      <w:pPr>
        <w:jc w:val="both"/>
      </w:pPr>
      <w:r>
        <w:br/>
        <w:t xml:space="preserve">      The project was started with </w:t>
      </w:r>
      <w:r>
        <w:rPr>
          <w:rFonts w:ascii="Consolas" w:hAnsi="Consolas" w:eastAsia="Consolas"/>
          <w:sz w:val="19"/>
        </w:rPr>
        <w:t>python -m streamlit run app.py --server.headless true --server.port 8501</w:t>
      </w:r>
      <w:r>
        <w:br/>
        <w:t xml:space="preserve">      and then checked through Streamlit's health endpoint at </w:t>
      </w:r>
      <w:r>
        <w:rPr>
          <w:rFonts w:ascii="Consolas" w:hAnsi="Consolas" w:eastAsia="Consolas"/>
          <w:sz w:val="19"/>
        </w:rPr>
        <w:t>/_stcore/health</w:t>
      </w:r>
      <w:r>
        <w:t>. The endpoint responded with</w:t>
        <w:br/>
        <w:t xml:space="preserve">      </w:t>
      </w:r>
      <w:r>
        <w:rPr>
          <w:rFonts w:ascii="Consolas" w:hAnsi="Consolas" w:eastAsia="Consolas"/>
          <w:sz w:val="19"/>
        </w:rPr>
        <w:t>ok</w:t>
      </w:r>
      <w:r>
        <w:t>, confirming that the server booted successfully and the runtime environment was sound.</w:t>
        <w:br/>
        <w:t xml:space="preserve">    </w:t>
      </w:r>
    </w:p>
    <w:p>
      <w:pPr>
        <w:jc w:val="both"/>
      </w:pPr>
      <w:r>
        <w:br/>
        <w:t xml:space="preserve">      This check matters because it validates the actual operator entry path rather than only library imports.</w:t>
        <w:br/>
        <w:t xml:space="preserve">    </w:t>
      </w:r>
    </w:p>
    <w:p>
      <w:pPr>
        <w:jc w:val="right"/>
      </w:pPr>
      <w:r>
        <w:rPr>
          <w:i/>
          <w:sz w:val="18"/>
        </w:rPr>
        <w:t>Page 69 of 80</w:t>
      </w:r>
    </w:p>
    <w:p>
      <w:r>
        <w:br w:type="page"/>
      </w:r>
    </w:p>
    <w:p>
      <w:pPr>
        <w:pStyle w:val="Heading1"/>
      </w:pPr>
      <w:r>
        <w:t>Performance Considerations</w:t>
      </w:r>
    </w:p>
    <w:p>
      <w:pPr>
        <w:jc w:val="both"/>
      </w:pPr>
      <w:r>
        <w:br/>
        <w:t xml:space="preserve">      The application is lightweight, and its performance characteristics are favorable for the intended scale.</w:t>
        <w:br/>
        <w:t xml:space="preserve">      SQLite is fast for small to medium local workloads. The destination dataset is cached in memory after first load.</w:t>
        <w:br/>
        <w:t xml:space="preserve">      Queries are simple and indexed implicitly through primary keys and unique constraints.</w:t>
        <w:br/>
        <w:t xml:space="preserve">    </w:t>
      </w:r>
    </w:p>
    <w:p>
      <w:pPr>
        <w:jc w:val="both"/>
      </w:pPr>
      <w:r>
        <w:br/>
        <w:t xml:space="preserve">      The most expensive operations are itinerary regeneration and recommendation scoring, but even these are modest</w:t>
        <w:br/>
        <w:t xml:space="preserve">      because the destination dataset is small and deterministic.</w:t>
        <w:br/>
        <w:t xml:space="preserve">    </w:t>
      </w:r>
    </w:p>
    <w:p>
      <w:pPr>
        <w:jc w:val="right"/>
      </w:pPr>
      <w:r>
        <w:rPr>
          <w:i/>
          <w:sz w:val="18"/>
        </w:rPr>
        <w:t>Page 70 of 80</w:t>
      </w:r>
    </w:p>
    <w:p>
      <w:r>
        <w:br w:type="page"/>
      </w:r>
    </w:p>
    <w:p>
      <w:pPr>
        <w:pStyle w:val="Heading1"/>
      </w:pPr>
      <w:r>
        <w:t>Scalability Considerations</w:t>
      </w:r>
    </w:p>
    <w:p>
      <w:pPr>
        <w:jc w:val="both"/>
      </w:pPr>
      <w:r>
        <w:br/>
        <w:t xml:space="preserve">      The current design is optimized for local or low-concurrency educational usage. If the system needed to scale,</w:t>
        <w:br/>
        <w:t xml:space="preserve">      SQLite would be the first component to reconsider. A networked relational database such as PostgreSQL would be</w:t>
        <w:br/>
        <w:t xml:space="preserve">      a more appropriate backend for concurrent multi-user traffic.</w:t>
        <w:br/>
        <w:t xml:space="preserve">    </w:t>
      </w:r>
    </w:p>
    <w:p>
      <w:pPr>
        <w:jc w:val="both"/>
      </w:pPr>
      <w:r>
        <w:br/>
        <w:t xml:space="preserve">      Even so, the service structure would support that migration reasonably well because database interactions are</w:t>
        <w:br/>
        <w:t xml:space="preserve">      mostly concentrated in a dedicated module and in analytics queries.</w:t>
        <w:br/>
        <w:t xml:space="preserve">    </w:t>
      </w:r>
    </w:p>
    <w:p>
      <w:pPr>
        <w:jc w:val="right"/>
      </w:pPr>
      <w:r>
        <w:rPr>
          <w:i/>
          <w:sz w:val="18"/>
        </w:rPr>
        <w:t>Page 71 of 80</w:t>
      </w:r>
    </w:p>
    <w:p>
      <w:r>
        <w:br w:type="page"/>
      </w:r>
    </w:p>
    <w:p>
      <w:pPr>
        <w:pStyle w:val="Heading1"/>
      </w:pPr>
      <w:r>
        <w:t>Maintainability Considerations</w:t>
      </w:r>
    </w:p>
    <w:p>
      <w:pPr>
        <w:jc w:val="both"/>
      </w:pPr>
      <w:r>
        <w:br/>
        <w:t xml:space="preserve">      The codebase is maintainable because responsibilities are separated. Validation is not mixed with UI rendering,</w:t>
        <w:br/>
        <w:t xml:space="preserve">      database statements are not scattered across every page, and business logic such as budgeting and itinerary</w:t>
        <w:br/>
        <w:t xml:space="preserve">      generation resides in dedicated modules. Enumerated values are centralized in configuration.</w:t>
        <w:br/>
        <w:t xml:space="preserve">    </w:t>
      </w:r>
    </w:p>
    <w:p>
      <w:pPr>
        <w:jc w:val="both"/>
      </w:pPr>
      <w:r>
        <w:br/>
        <w:t xml:space="preserve">      This means future features can be added with predictable extension points rather than widespread edits.</w:t>
        <w:br/>
        <w:t xml:space="preserve">    </w:t>
      </w:r>
    </w:p>
    <w:p>
      <w:pPr>
        <w:jc w:val="right"/>
      </w:pPr>
      <w:r>
        <w:rPr>
          <w:i/>
          <w:sz w:val="18"/>
        </w:rPr>
        <w:t>Page 72 of 80</w:t>
      </w:r>
    </w:p>
    <w:p>
      <w:r>
        <w:br w:type="page"/>
      </w:r>
    </w:p>
    <w:p>
      <w:pPr>
        <w:pStyle w:val="Heading1"/>
      </w:pPr>
      <w:r>
        <w:t>Deployment Notes</w:t>
      </w:r>
    </w:p>
    <w:p>
      <w:pPr>
        <w:jc w:val="both"/>
      </w:pPr>
      <w:r>
        <w:br/>
        <w:t xml:space="preserve">      Deployment for this application is straightforward. The environment needs Python, the dependencies from</w:t>
        <w:br/>
        <w:t xml:space="preserve">      </w:t>
      </w:r>
      <w:r>
        <w:rPr>
          <w:rFonts w:ascii="Consolas" w:hAnsi="Consolas" w:eastAsia="Consolas"/>
          <w:sz w:val="19"/>
        </w:rPr>
        <w:t>requirements.txt</w:t>
      </w:r>
      <w:r>
        <w:t>, and write permission for the project folder so that the database and log file can</w:t>
        <w:br/>
        <w:t xml:space="preserve">      be created. Streamlit serves the app locally or on a compatible host with a single command.</w:t>
        <w:br/>
        <w:t xml:space="preserve">    </w:t>
      </w:r>
    </w:p>
    <w:p>
      <w:pPr>
        <w:jc w:val="both"/>
      </w:pPr>
      <w:r>
        <w:br/>
        <w:t xml:space="preserve">      Because the project avoids heavyweight external services, deployment complexity remains low, which is useful for</w:t>
        <w:br/>
        <w:t xml:space="preserve">      classrooms, lab machines, and project demonstrations.</w:t>
        <w:br/>
        <w:t xml:space="preserve">    </w:t>
      </w:r>
    </w:p>
    <w:p>
      <w:pPr>
        <w:jc w:val="right"/>
      </w:pPr>
      <w:r>
        <w:rPr>
          <w:i/>
          <w:sz w:val="18"/>
        </w:rPr>
        <w:t>Page 73 of 80</w:t>
      </w:r>
    </w:p>
    <w:p>
      <w:r>
        <w:br w:type="page"/>
      </w:r>
    </w:p>
    <w:p>
      <w:pPr>
        <w:pStyle w:val="Heading1"/>
      </w:pPr>
      <w:r>
        <w:t>Installation Procedure</w:t>
      </w:r>
    </w:p>
    <w:p>
      <w:pPr>
        <w:pStyle w:val="ListNumber"/>
      </w:pPr>
      <w:r>
        <w:t>Install Python 3.14 or a compatible Python 3.x runtime.</w:t>
      </w:r>
    </w:p>
    <w:p>
      <w:pPr>
        <w:pStyle w:val="ListNumber"/>
      </w:pPr>
      <w:r>
        <w:t>Open the project folder in a terminal.</w:t>
      </w:r>
    </w:p>
    <w:p>
      <w:pPr>
        <w:pStyle w:val="ListNumber"/>
      </w:pPr>
      <w:r>
        <w:t xml:space="preserve">Run </w:t>
      </w:r>
      <w:r>
        <w:rPr>
          <w:rFonts w:ascii="Consolas" w:hAnsi="Consolas" w:eastAsia="Consolas"/>
          <w:sz w:val="19"/>
        </w:rPr>
        <w:t>python -m pip install -r requirements.txt</w:t>
      </w:r>
      <w:r>
        <w:t>.</w:t>
      </w:r>
    </w:p>
    <w:p>
      <w:pPr>
        <w:pStyle w:val="ListNumber"/>
      </w:pPr>
      <w:r>
        <w:t xml:space="preserve">Start the application with </w:t>
      </w:r>
      <w:r>
        <w:rPr>
          <w:rFonts w:ascii="Consolas" w:hAnsi="Consolas" w:eastAsia="Consolas"/>
          <w:sz w:val="19"/>
        </w:rPr>
        <w:t>python -m streamlit run app.py</w:t>
      </w:r>
      <w:r>
        <w:t>.</w:t>
      </w:r>
    </w:p>
    <w:p>
      <w:pPr>
        <w:pStyle w:val="ListNumber"/>
      </w:pPr>
      <w:r>
        <w:t>Open the provided local URL in a browser.</w:t>
      </w:r>
    </w:p>
    <w:p>
      <w:pPr>
        <w:jc w:val="both"/>
      </w:pPr>
      <w:r>
        <w:br/>
        <w:t xml:space="preserve">      On first run, the application creates the SQLite database and the log file automatically.</w:t>
        <w:br/>
        <w:t xml:space="preserve">    </w:t>
      </w:r>
    </w:p>
    <w:p>
      <w:pPr>
        <w:jc w:val="right"/>
      </w:pPr>
      <w:r>
        <w:rPr>
          <w:i/>
          <w:sz w:val="18"/>
        </w:rPr>
        <w:t>Page 74 of 80</w:t>
      </w:r>
    </w:p>
    <w:p>
      <w:r>
        <w:br w:type="page"/>
      </w:r>
    </w:p>
    <w:p>
      <w:pPr>
        <w:pStyle w:val="Heading1"/>
      </w:pPr>
      <w:r>
        <w:t>Operational Guide</w:t>
      </w:r>
    </w:p>
    <w:p>
      <w:pPr>
        <w:jc w:val="both"/>
      </w:pPr>
      <w:r>
        <w:br/>
        <w:t xml:space="preserve">      A typical operator sequence is simple. Start the app, register a new user or log in with the default admin,</w:t>
        <w:br/>
        <w:t xml:space="preserve">      review the dashboard, open the trip planning page, generate recommendations, save a trip, inspect the history,</w:t>
        <w:br/>
        <w:t xml:space="preserve">      and review analytics. Administrators can then move to the admin panel for oversight.</w:t>
        <w:br/>
        <w:t xml:space="preserve">    </w:t>
      </w:r>
    </w:p>
    <w:p>
      <w:pPr>
        <w:jc w:val="both"/>
      </w:pPr>
      <w:r>
        <w:br/>
        <w:t xml:space="preserve">      The application's usability comes from this sequential structure. It does not force the user to understand the</w:t>
        <w:br/>
        <w:t xml:space="preserve">      internal logic in order to get value from it.</w:t>
        <w:br/>
        <w:t xml:space="preserve">    </w:t>
      </w:r>
    </w:p>
    <w:p>
      <w:pPr>
        <w:jc w:val="right"/>
      </w:pPr>
      <w:r>
        <w:rPr>
          <w:i/>
          <w:sz w:val="18"/>
        </w:rPr>
        <w:t>Page 75 of 80</w:t>
      </w:r>
    </w:p>
    <w:p>
      <w:r>
        <w:br w:type="page"/>
      </w:r>
    </w:p>
    <w:p>
      <w:pPr>
        <w:pStyle w:val="Heading1"/>
      </w:pPr>
      <w:r>
        <w:t>Current Limitations</w:t>
      </w:r>
    </w:p>
    <w:p>
      <w:pPr>
        <w:jc w:val="both"/>
      </w:pPr>
      <w:r>
        <w:br/>
        <w:t xml:space="preserve">      The project intentionally avoids certain advanced features. It does not integrate airline or hotel APIs, does not</w:t>
        <w:br/>
        <w:t xml:space="preserve">      support collaborative trip editing, does not provide map rendering, and does not perform route optimization.</w:t>
        <w:br/>
        <w:t xml:space="preserve">      The recommendation engine is rule-based and dataset-driven, not machine-learned.</w:t>
        <w:br/>
        <w:t xml:space="preserve">    </w:t>
      </w:r>
    </w:p>
    <w:p>
      <w:pPr>
        <w:jc w:val="both"/>
      </w:pPr>
      <w:r>
        <w:br/>
        <w:t xml:space="preserve">      These are limitations in product scope, not implementation defects. Within the defined scope, the project is complete.</w:t>
        <w:br/>
        <w:t xml:space="preserve">    </w:t>
      </w:r>
    </w:p>
    <w:p>
      <w:pPr>
        <w:jc w:val="right"/>
      </w:pPr>
      <w:r>
        <w:rPr>
          <w:i/>
          <w:sz w:val="18"/>
        </w:rPr>
        <w:t>Page 76 of 80</w:t>
      </w:r>
    </w:p>
    <w:p>
      <w:r>
        <w:br w:type="page"/>
      </w:r>
    </w:p>
    <w:p>
      <w:pPr>
        <w:pStyle w:val="Heading1"/>
      </w:pPr>
      <w:r>
        <w:t>Future Enhancement Paths</w:t>
      </w:r>
    </w:p>
    <w:p>
      <w:pPr>
        <w:pStyle w:val="ListBullet"/>
      </w:pPr>
      <w:r>
        <w:t>Migration from SQLite to PostgreSQL for concurrent multi-user hosting</w:t>
      </w:r>
    </w:p>
    <w:p>
      <w:pPr>
        <w:pStyle w:val="ListBullet"/>
      </w:pPr>
      <w:r>
        <w:t>Integration with mapping APIs and route-time estimation</w:t>
      </w:r>
    </w:p>
    <w:p>
      <w:pPr>
        <w:pStyle w:val="ListBullet"/>
      </w:pPr>
      <w:r>
        <w:t>User-uploaded custom destinations and notes enrichment</w:t>
      </w:r>
    </w:p>
    <w:p>
      <w:pPr>
        <w:pStyle w:val="ListBullet"/>
      </w:pPr>
      <w:r>
        <w:t>Cost localization by currency conversion and region-specific pricing</w:t>
      </w:r>
    </w:p>
    <w:p>
      <w:pPr>
        <w:pStyle w:val="ListBullet"/>
      </w:pPr>
      <w:r>
        <w:t>Calendar integration and downloadable PDF generation</w:t>
      </w:r>
    </w:p>
    <w:p>
      <w:pPr>
        <w:pStyle w:val="ListBullet"/>
      </w:pPr>
      <w:r>
        <w:t>Advanced recommendation scoring using feedback and historical trip behavior</w:t>
      </w:r>
    </w:p>
    <w:p>
      <w:pPr>
        <w:jc w:val="both"/>
      </w:pPr>
      <w:r>
        <w:br/>
        <w:t xml:space="preserve">      Because the current codebase is modular, these additions are realistic future extensions rather than a rewrite requirement.</w:t>
        <w:br/>
        <w:t xml:space="preserve">    </w:t>
      </w:r>
    </w:p>
    <w:p>
      <w:pPr>
        <w:jc w:val="right"/>
      </w:pPr>
      <w:r>
        <w:rPr>
          <w:i/>
          <w:sz w:val="18"/>
        </w:rPr>
        <w:t>Page 77 of 80</w:t>
      </w:r>
    </w:p>
    <w:p>
      <w:r>
        <w:br w:type="page"/>
      </w:r>
    </w:p>
    <w:p>
      <w:pPr>
        <w:pStyle w:val="Heading1"/>
      </w:pPr>
      <w:r>
        <w:t>Academic Learning Outcomes</w:t>
      </w:r>
    </w:p>
    <w:p>
      <w:pPr>
        <w:jc w:val="both"/>
      </w:pPr>
      <w:r>
        <w:br/>
        <w:t xml:space="preserve">      This project demonstrates several important software-engineering competencies: requirements translation, layered</w:t>
        <w:br/>
        <w:t xml:space="preserve">      design, relational schema creation, authentication, validation, logging, testing, analytics, export support, and</w:t>
        <w:br/>
        <w:t xml:space="preserve">      project documentation. It also shows how to move from a blank repository to a working application with complete</w:t>
        <w:br/>
        <w:t xml:space="preserve">      operational flows.</w:t>
        <w:br/>
        <w:t xml:space="preserve">    </w:t>
      </w:r>
    </w:p>
    <w:p>
      <w:pPr>
        <w:jc w:val="both"/>
      </w:pPr>
      <w:r>
        <w:br/>
        <w:t xml:space="preserve">      For viva or evaluation discussion, the strongest talking points are the service orchestration, the derived-trip</w:t>
        <w:br/>
        <w:t xml:space="preserve">      artifact model, the logging and audit system, and the evidence-backed validation process.</w:t>
        <w:br/>
        <w:t xml:space="preserve">    </w:t>
      </w:r>
    </w:p>
    <w:p>
      <w:pPr>
        <w:jc w:val="right"/>
      </w:pPr>
      <w:r>
        <w:rPr>
          <w:i/>
          <w:sz w:val="18"/>
        </w:rPr>
        <w:t>Page 78 of 80</w:t>
      </w:r>
    </w:p>
    <w:p>
      <w:r>
        <w:br w:type="page"/>
      </w:r>
    </w:p>
    <w:p>
      <w:pPr>
        <w:pStyle w:val="Heading1"/>
      </w:pPr>
      <w:r>
        <w:t>Conclusion</w:t>
      </w:r>
    </w:p>
    <w:p>
      <w:pPr>
        <w:jc w:val="both"/>
      </w:pPr>
      <w:r>
        <w:br/>
        <w:t xml:space="preserve">      The Smart Travel Planner Application is a well-scoped and fully implemented academic software project. It solves</w:t>
        <w:br/>
        <w:t xml:space="preserve">      a clear planning problem through a coherent combination of authentication, database-backed CRUD, budgeting,</w:t>
        <w:br/>
        <w:t xml:space="preserve">      recommendation logic, itinerary generation, analytics, exports, and administrative oversight.</w:t>
        <w:br/>
        <w:t xml:space="preserve">    </w:t>
      </w:r>
    </w:p>
    <w:p>
      <w:pPr>
        <w:jc w:val="both"/>
      </w:pPr>
      <w:r>
        <w:br/>
        <w:t xml:space="preserve">      From an engineering perspective, the project is strong because it is complete, modular, test-validated, and</w:t>
        <w:br/>
        <w:t xml:space="preserve">      operational. From an academic perspective, it is strong because each design decision can be explained and defended.</w:t>
        <w:br/>
        <w:t xml:space="preserve">    </w:t>
      </w:r>
    </w:p>
    <w:p>
      <w:pPr>
        <w:jc w:val="right"/>
      </w:pPr>
      <w:r>
        <w:rPr>
          <w:i/>
          <w:sz w:val="18"/>
        </w:rPr>
        <w:t>Page 79 of 80</w:t>
      </w:r>
    </w:p>
    <w:p>
      <w:r>
        <w:br w:type="page"/>
      </w:r>
    </w:p>
    <w:p>
      <w:pPr>
        <w:pStyle w:val="Heading1"/>
      </w:pPr>
      <w:r>
        <w:t>Appendix: File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5184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app.py</w:t>
            </w:r>
          </w:p>
        </w:tc>
        <w:tc>
          <w:tcPr>
            <w:tcW w:type="dxa" w:w="5184"/>
          </w:tcPr>
          <w:p>
            <w:r/>
            <w:r>
              <w:t>Main entrypoint and landing page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pages/1_Register.py</w:t>
            </w:r>
          </w:p>
        </w:tc>
        <w:tc>
          <w:tcPr>
            <w:tcW w:type="dxa" w:w="5184"/>
          </w:tcPr>
          <w:p>
            <w:r/>
            <w:r>
              <w:t>User registration page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pages/2_Login.py</w:t>
            </w:r>
          </w:p>
        </w:tc>
        <w:tc>
          <w:tcPr>
            <w:tcW w:type="dxa" w:w="5184"/>
          </w:tcPr>
          <w:p>
            <w:r/>
            <w:r>
              <w:t>User login page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pages/3_Dashboard.py</w:t>
            </w:r>
          </w:p>
        </w:tc>
        <w:tc>
          <w:tcPr>
            <w:tcW w:type="dxa" w:w="5184"/>
          </w:tcPr>
          <w:p>
            <w:r/>
            <w:r>
              <w:t>User dashboard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pages/4_Plan_A_Trip.py</w:t>
            </w:r>
          </w:p>
        </w:tc>
        <w:tc>
          <w:tcPr>
            <w:tcW w:type="dxa" w:w="5184"/>
          </w:tcPr>
          <w:p>
            <w:r/>
            <w:r>
              <w:t>Recommendations and trip creation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pages/5_Trip_History.py</w:t>
            </w:r>
          </w:p>
        </w:tc>
        <w:tc>
          <w:tcPr>
            <w:tcW w:type="dxa" w:w="5184"/>
          </w:tcPr>
          <w:p>
            <w:r/>
            <w:r>
              <w:t>History, updates, deletion, exports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pages/6_Profile.py</w:t>
            </w:r>
          </w:p>
        </w:tc>
        <w:tc>
          <w:tcPr>
            <w:tcW w:type="dxa" w:w="5184"/>
          </w:tcPr>
          <w:p>
            <w:r/>
            <w:r>
              <w:t>Account, preferences, and password management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pages/7_Analytics.py</w:t>
            </w:r>
          </w:p>
        </w:tc>
        <w:tc>
          <w:tcPr>
            <w:tcW w:type="dxa" w:w="5184"/>
          </w:tcPr>
          <w:p>
            <w:r/>
            <w:r>
              <w:t>Charts and analytics tables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pages/8_Admin_Panel.py</w:t>
            </w:r>
          </w:p>
        </w:tc>
        <w:tc>
          <w:tcPr>
            <w:tcW w:type="dxa" w:w="5184"/>
          </w:tcPr>
          <w:p>
            <w:r/>
            <w:r>
              <w:t>Administrator oversight console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smart_travel/config.py</w:t>
            </w:r>
          </w:p>
        </w:tc>
        <w:tc>
          <w:tcPr>
            <w:tcW w:type="dxa" w:w="5184"/>
          </w:tcPr>
          <w:p>
            <w:r/>
            <w:r>
              <w:t>Constants and filesystem paths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smart_travel/logger.py</w:t>
            </w:r>
          </w:p>
        </w:tc>
        <w:tc>
          <w:tcPr>
            <w:tcW w:type="dxa" w:w="5184"/>
          </w:tcPr>
          <w:p>
            <w:r/>
            <w:r>
              <w:t>Logging setup and exception helper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smart_travel/database.py</w:t>
            </w:r>
          </w:p>
        </w:tc>
        <w:tc>
          <w:tcPr>
            <w:tcW w:type="dxa" w:w="5184"/>
          </w:tcPr>
          <w:p>
            <w:r/>
            <w:r>
              <w:t>Schema, connections, queries, audit writes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smart_travel/validators.py</w:t>
            </w:r>
          </w:p>
        </w:tc>
        <w:tc>
          <w:tcPr>
            <w:tcW w:type="dxa" w:w="5184"/>
          </w:tcPr>
          <w:p>
            <w:r/>
            <w:r>
              <w:t>Registration, password, trip, and preference validation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smart_travel/auth.py</w:t>
            </w:r>
          </w:p>
        </w:tc>
        <w:tc>
          <w:tcPr>
            <w:tcW w:type="dxa" w:w="5184"/>
          </w:tcPr>
          <w:p>
            <w:r/>
            <w:r>
              <w:t>Registration, login, profile, preferences, password change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smart_travel/budget.py</w:t>
            </w:r>
          </w:p>
        </w:tc>
        <w:tc>
          <w:tcPr>
            <w:tcW w:type="dxa" w:w="5184"/>
          </w:tcPr>
          <w:p>
            <w:r/>
            <w:r>
              <w:t>Budget engine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smart_travel/itinerary.py</w:t>
            </w:r>
          </w:p>
        </w:tc>
        <w:tc>
          <w:tcPr>
            <w:tcW w:type="dxa" w:w="5184"/>
          </w:tcPr>
          <w:p>
            <w:r/>
            <w:r>
              <w:t>Itinerary generation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smart_travel/recommendation.py</w:t>
            </w:r>
          </w:p>
        </w:tc>
        <w:tc>
          <w:tcPr>
            <w:tcW w:type="dxa" w:w="5184"/>
          </w:tcPr>
          <w:p>
            <w:r/>
            <w:r>
              <w:t>Destination recommendation engine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smart_travel/services.py</w:t>
            </w:r>
          </w:p>
        </w:tc>
        <w:tc>
          <w:tcPr>
            <w:tcW w:type="dxa" w:w="5184"/>
          </w:tcPr>
          <w:p>
            <w:r/>
            <w:r>
              <w:t>Workflow orchestration and trip persistence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smart_travel/analytics.py</w:t>
            </w:r>
          </w:p>
        </w:tc>
        <w:tc>
          <w:tcPr>
            <w:tcW w:type="dxa" w:w="5184"/>
          </w:tcPr>
          <w:p>
            <w:r/>
            <w:r>
              <w:t>Metrics and chart data providers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smart_travel/exports.py</w:t>
            </w:r>
          </w:p>
        </w:tc>
        <w:tc>
          <w:tcPr>
            <w:tcW w:type="dxa" w:w="5184"/>
          </w:tcPr>
          <w:p>
            <w:r/>
            <w:r>
              <w:t>CSV, JSON, and Markdown exports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smart_travel/ui.py</w:t>
            </w:r>
          </w:p>
        </w:tc>
        <w:tc>
          <w:tcPr>
            <w:tcW w:type="dxa" w:w="5184"/>
          </w:tcPr>
          <w:p>
            <w:r/>
            <w:r>
              <w:t>Session and navigation helpers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data/destinations.json</w:t>
            </w:r>
          </w:p>
        </w:tc>
        <w:tc>
          <w:tcPr>
            <w:tcW w:type="dxa" w:w="5184"/>
          </w:tcPr>
          <w:p>
            <w:r/>
            <w:r>
              <w:t>Seed destination dataset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requirements.txt</w:t>
            </w:r>
          </w:p>
        </w:tc>
        <w:tc>
          <w:tcPr>
            <w:tcW w:type="dxa" w:w="5184"/>
          </w:tcPr>
          <w:p>
            <w:r/>
            <w:r>
              <w:t>Project dependencies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logs/application.log</w:t>
            </w:r>
          </w:p>
        </w:tc>
        <w:tc>
          <w:tcPr>
            <w:tcW w:type="dxa" w:w="5184"/>
          </w:tcPr>
          <w:p>
            <w:r/>
            <w:r>
              <w:t>Runtime event log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onsolas" w:hAnsi="Consolas" w:eastAsia="Consolas"/>
                <w:sz w:val="19"/>
              </w:rPr>
              <w:t>smart_travel.db</w:t>
            </w:r>
          </w:p>
        </w:tc>
        <w:tc>
          <w:tcPr>
            <w:tcW w:type="dxa" w:w="5184"/>
          </w:tcPr>
          <w:p>
            <w:r/>
            <w:r>
              <w:t>SQLite database</w:t>
            </w:r>
          </w:p>
        </w:tc>
      </w:tr>
    </w:tbl>
    <w:p>
      <w:pPr>
        <w:jc w:val="both"/>
      </w:pPr>
      <w:r>
        <w:br/>
        <w:t xml:space="preserve">      This appendix closes the report with a direct mapping from the documented system to the delivered repository.</w:t>
        <w:br/>
        <w:t xml:space="preserve">    </w:t>
      </w:r>
    </w:p>
    <w:p>
      <w:pPr>
        <w:jc w:val="right"/>
      </w:pPr>
      <w:r>
        <w:rPr>
          <w:i/>
          <w:sz w:val="18"/>
        </w:rPr>
        <w:t>Page 80 of 80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