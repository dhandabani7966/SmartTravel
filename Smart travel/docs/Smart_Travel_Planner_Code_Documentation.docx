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 Travel Planner Application</w:t>
        <w:br/>
        <w:t>Code Documentation</w:t>
      </w:r>
    </w:p>
    <w:p>
      <w:pPr>
        <w:jc w:val="center"/>
      </w:pPr>
      <w:r>
        <w:rPr>
          <w:i/>
        </w:rPr>
        <w:t>Structured Word document focused on the implemented codebase</w:t>
      </w:r>
    </w:p>
    <w:p>
      <w:pPr>
        <w:jc w:val="center"/>
      </w:pPr>
      <w:r>
        <w:t>Project folder: F:\Smart Travel Planner Application</w:t>
      </w:r>
    </w:p>
    <w:p>
      <w:pPr>
        <w:jc w:val="center"/>
      </w:pPr>
      <w:r>
        <w:t>Coverage: app.py, pages/, smart_travel/</w:t>
      </w:r>
    </w:p>
    <w:p>
      <w:pPr>
        <w:jc w:val="center"/>
      </w:pPr>
      <w:r>
        <w:t>Focus: architecture, files, functions, workflows, and code responsibilities</w:t>
      </w:r>
    </w:p>
    <w:p>
      <w:pPr>
        <w:jc w:val="center"/>
      </w:pPr>
      <w:r>
        <w:t>Prepared on: 2026-05-30</w:t>
      </w:r>
    </w:p>
    <w:p>
      <w:r>
        <w:br w:type="page"/>
      </w:r>
    </w:p>
    <w:p>
      <w:pPr>
        <w:pStyle w:val="Heading1"/>
      </w:pPr>
      <w:r>
        <w:t>1. Purpose of this document</w:t>
      </w:r>
    </w:p>
    <w:p>
      <w:r>
        <w:t>This document explains the code portion of the Smart Travel Planner Application in a clean, file-oriented structure. It is separate from the full project report and focuses only on how the repository is implemented: which files exist, what each file is responsible for, which functions are defined, how modules interact, and how the main workflows move through the codebase.</w:t>
      </w:r>
    </w:p>
    <w:p>
      <w:pPr>
        <w:pStyle w:val="Heading1"/>
      </w:pPr>
      <w:r>
        <w:t>2. Codebase structure</w:t>
      </w:r>
    </w:p>
    <w:tbl>
      <w:tblPr>
        <w:tblStyle w:val="TableGrid"/>
        <w:tblW w:type="auto" w:w="0"/>
        <w:tblLook w:firstColumn="1" w:firstRow="1" w:lastColumn="0" w:lastRow="0" w:noHBand="0" w:noVBand="1" w:val="04A0"/>
      </w:tblPr>
      <w:tblGrid>
        <w:gridCol w:w="5112"/>
        <w:gridCol w:w="5112"/>
      </w:tblGrid>
      <w:tr>
        <w:tc>
          <w:tcPr>
            <w:tcW w:type="dxa" w:w="5112"/>
          </w:tcPr>
          <w:p>
            <w:r>
              <w:t>Directory / File Group</w:t>
            </w:r>
          </w:p>
        </w:tc>
        <w:tc>
          <w:tcPr>
            <w:tcW w:type="dxa" w:w="5112"/>
          </w:tcPr>
          <w:p>
            <w:r>
              <w:t>Purpose</w:t>
            </w:r>
          </w:p>
        </w:tc>
      </w:tr>
      <w:tr>
        <w:tc>
          <w:tcPr>
            <w:tcW w:type="dxa" w:w="5112"/>
          </w:tcPr>
          <w:p>
            <w:r>
              <w:t>app.py</w:t>
            </w:r>
          </w:p>
        </w:tc>
        <w:tc>
          <w:tcPr>
            <w:tcW w:type="dxa" w:w="5112"/>
          </w:tcPr>
          <w:p>
            <w:r>
              <w:t>Application entrypoint and authenticated/public home routing</w:t>
            </w:r>
          </w:p>
        </w:tc>
      </w:tr>
      <w:tr>
        <w:tc>
          <w:tcPr>
            <w:tcW w:type="dxa" w:w="5112"/>
          </w:tcPr>
          <w:p>
            <w:r>
              <w:t>pages/</w:t>
            </w:r>
          </w:p>
        </w:tc>
        <w:tc>
          <w:tcPr>
            <w:tcW w:type="dxa" w:w="5112"/>
          </w:tcPr>
          <w:p>
            <w:r>
              <w:t>Streamlit multipage UI scripts for all user and admin screens</w:t>
            </w:r>
          </w:p>
        </w:tc>
      </w:tr>
      <w:tr>
        <w:tc>
          <w:tcPr>
            <w:tcW w:type="dxa" w:w="5112"/>
          </w:tcPr>
          <w:p>
            <w:r>
              <w:t>smart_travel/</w:t>
            </w:r>
          </w:p>
        </w:tc>
        <w:tc>
          <w:tcPr>
            <w:tcW w:type="dxa" w:w="5112"/>
          </w:tcPr>
          <w:p>
            <w:r>
              <w:t>Core Python package containing services, data access, engines, and helpers</w:t>
            </w:r>
          </w:p>
        </w:tc>
      </w:tr>
      <w:tr>
        <w:tc>
          <w:tcPr>
            <w:tcW w:type="dxa" w:w="5112"/>
          </w:tcPr>
          <w:p>
            <w:r>
              <w:t>data/destinations.json</w:t>
            </w:r>
          </w:p>
        </w:tc>
        <w:tc>
          <w:tcPr>
            <w:tcW w:type="dxa" w:w="5112"/>
          </w:tcPr>
          <w:p>
            <w:r>
              <w:t>Seed destination dataset used by recommendation and itinerary logic</w:t>
            </w:r>
          </w:p>
        </w:tc>
      </w:tr>
      <w:tr>
        <w:tc>
          <w:tcPr>
            <w:tcW w:type="dxa" w:w="5112"/>
          </w:tcPr>
          <w:p>
            <w:r>
              <w:t>logs/application.log</w:t>
            </w:r>
          </w:p>
        </w:tc>
        <w:tc>
          <w:tcPr>
            <w:tcW w:type="dxa" w:w="5112"/>
          </w:tcPr>
          <w:p>
            <w:r>
              <w:t>Persistent rotating log file for operational events</w:t>
            </w:r>
          </w:p>
        </w:tc>
      </w:tr>
      <w:tr>
        <w:tc>
          <w:tcPr>
            <w:tcW w:type="dxa" w:w="5112"/>
          </w:tcPr>
          <w:p>
            <w:r>
              <w:t>smart_travel.db</w:t>
            </w:r>
          </w:p>
        </w:tc>
        <w:tc>
          <w:tcPr>
            <w:tcW w:type="dxa" w:w="5112"/>
          </w:tcPr>
          <w:p>
            <w:r>
              <w:t>SQLite database created and maintained by the application</w:t>
            </w:r>
          </w:p>
        </w:tc>
      </w:tr>
    </w:tbl>
    <w:p>
      <w:pPr>
        <w:pStyle w:val="Heading1"/>
      </w:pPr>
      <w:r>
        <w:t>3. Main runtime workflow</w:t>
      </w:r>
    </w:p>
    <w:p>
      <w:pPr>
        <w:pStyle w:val="ListBullet"/>
      </w:pPr>
      <w:r>
        <w:rPr>
          <w:b/>
        </w:rPr>
        <w:t xml:space="preserve">Application startup: </w:t>
      </w:r>
      <w:r>
        <w:t>app.py -&gt; smart_travel.initialize_app -&gt; logger.setup_logging -&gt; database.init_db -&gt; auth.ensure_default_admin</w:t>
      </w:r>
    </w:p>
    <w:p>
      <w:pPr>
        <w:pStyle w:val="ListBullet"/>
      </w:pPr>
      <w:r>
        <w:rPr>
          <w:b/>
        </w:rPr>
        <w:t xml:space="preserve">User registration: </w:t>
      </w:r>
      <w:r>
        <w:t>pages/1_Register.py -&gt; auth.register_user -&gt; validators.validate_registration_payload -&gt; database.execute + record_audit_event</w:t>
      </w:r>
    </w:p>
    <w:p>
      <w:pPr>
        <w:pStyle w:val="ListBullet"/>
      </w:pPr>
      <w:r>
        <w:rPr>
          <w:b/>
        </w:rPr>
        <w:t xml:space="preserve">User login: </w:t>
      </w:r>
      <w:r>
        <w:t>pages/2_Login.py -&gt; auth.authenticate_user -&gt; database.fetch_one/execute -&gt; ui.set_session_user</w:t>
      </w:r>
    </w:p>
    <w:p>
      <w:pPr>
        <w:pStyle w:val="ListBullet"/>
      </w:pPr>
      <w:r>
        <w:rPr>
          <w:b/>
        </w:rPr>
        <w:t xml:space="preserve">Trip creation: </w:t>
      </w:r>
      <w:r>
        <w:t>pages/4_Plan_A_Trip.py -&gt; services.save_trip -&gt; validators.validate_trip_payload -&gt; data_loader.get_destination -&gt; budget.estimate_trip_budget -&gt; itinerary.build_itinerary -&gt; recommendation.generate_recommendations -&gt; database writes</w:t>
      </w:r>
    </w:p>
    <w:p>
      <w:pPr>
        <w:pStyle w:val="ListBullet"/>
      </w:pPr>
      <w:r>
        <w:rPr>
          <w:b/>
        </w:rPr>
        <w:t xml:space="preserve">Trip review and export: </w:t>
      </w:r>
      <w:r>
        <w:t>pages/5_Trip_History.py -&gt; services.get_trip_details/list_user_trips -&gt; exports.trip_json/itinerary_csv/itinerary_markdown</w:t>
      </w:r>
    </w:p>
    <w:p>
      <w:pPr>
        <w:pStyle w:val="ListBullet"/>
      </w:pPr>
      <w:r>
        <w:rPr>
          <w:b/>
        </w:rPr>
        <w:t xml:space="preserve">Analytics rendering: </w:t>
      </w:r>
      <w:r>
        <w:t>pages/3_Dashboard.py and pages/7_Analytics.py -&gt; analytics module -&gt; SQLite queries -&gt; Plotly and dataframes</w:t>
      </w:r>
    </w:p>
    <w:p>
      <w:pPr>
        <w:pStyle w:val="ListBullet"/>
      </w:pPr>
      <w:r>
        <w:rPr>
          <w:b/>
        </w:rPr>
        <w:t xml:space="preserve">Admin actions: </w:t>
      </w:r>
      <w:r>
        <w:t>pages/8_Admin_Panel.py -&gt; services.update_user_access/update_trip_status_as_admin/delete_trip -&gt; database.execute -&gt; record_audit_event</w:t>
      </w:r>
    </w:p>
    <w:p>
      <w:r>
        <w:br w:type="page"/>
      </w:r>
    </w:p>
    <w:p>
      <w:pPr>
        <w:pStyle w:val="Heading1"/>
      </w:pPr>
      <w:r>
        <w:t>4. Streamlit page layer</w:t>
      </w:r>
    </w:p>
    <w:p>
      <w:r>
        <w:t>The page scripts contain the presentation layer only. They gather user input, enforce access requirements, render tables and charts, and call shared service functions. They do not contain duplicated business logic or direct database SQL.</w:t>
      </w:r>
    </w:p>
    <w:p>
      <w:pPr>
        <w:pStyle w:val="Heading2"/>
      </w:pPr>
      <w:r>
        <w:t>app.py</w:t>
      </w:r>
    </w:p>
    <w:p>
      <w:r>
        <w:t>Main entrypoint that initializes the application, prepares session state, renders the home screen, and routes users to task pages.</w:t>
      </w:r>
    </w:p>
    <w:p>
      <w:pPr>
        <w:pStyle w:val="ListBullet"/>
      </w:pPr>
      <w:r>
        <w:t>Imported modules and functions:</w:t>
      </w:r>
    </w:p>
    <w:p>
      <w:pPr>
        <w:pStyle w:val="ListBullet2"/>
      </w:pPr>
      <w:r>
        <w:t>streamlit</w:t>
      </w:r>
    </w:p>
    <w:p>
      <w:pPr>
        <w:pStyle w:val="ListBullet2"/>
      </w:pPr>
      <w:r>
        <w:t>from smart_travel import initialize_app</w:t>
      </w:r>
    </w:p>
    <w:p>
      <w:pPr>
        <w:pStyle w:val="ListBullet2"/>
      </w:pPr>
      <w:r>
        <w:t>from smart_travel.config import DEFAULT_ADMIN_EMAIL, DEFAULT_ADMIN_PASSWORD</w:t>
      </w:r>
    </w:p>
    <w:p>
      <w:pPr>
        <w:pStyle w:val="ListBullet2"/>
      </w:pPr>
      <w:r>
        <w:t>from smart_travel.data_loader import destination_names</w:t>
      </w:r>
    </w:p>
    <w:p>
      <w:pPr>
        <w:pStyle w:val="ListBullet2"/>
      </w:pPr>
      <w:r>
        <w:t>from smart_travel.services import get_global_trip_count</w:t>
      </w:r>
    </w:p>
    <w:p>
      <w:pPr>
        <w:pStyle w:val="ListBullet2"/>
      </w:pPr>
      <w:r>
        <w:t>from smart_travel.ui import configure_page, init_session_state, nav_button, render_sidebar</w:t>
      </w:r>
    </w:p>
    <w:p>
      <w:r>
        <w:t>This file is page-driven and intentionally does not declare top-level functions. The logic is composed by calling shared modules and Streamlit widgets.</w:t>
      </w:r>
    </w:p>
    <w:p>
      <w:pPr>
        <w:pStyle w:val="Heading2"/>
      </w:pPr>
      <w:r>
        <w:t>pages/1_Register.py</w:t>
      </w:r>
    </w:p>
    <w:p>
      <w:r>
        <w:t>Registration page that captures identity and preference data, validates password confirmation, and calls the registration service.</w:t>
      </w:r>
    </w:p>
    <w:p>
      <w:pPr>
        <w:pStyle w:val="ListBullet"/>
      </w:pPr>
      <w:r>
        <w:t>Imported modules and functions:</w:t>
      </w:r>
    </w:p>
    <w:p>
      <w:pPr>
        <w:pStyle w:val="ListBullet2"/>
      </w:pPr>
      <w:r>
        <w:t>streamlit</w:t>
      </w:r>
    </w:p>
    <w:p>
      <w:pPr>
        <w:pStyle w:val="ListBullet2"/>
      </w:pPr>
      <w:r>
        <w:t>from smart_travel import initialize_app</w:t>
      </w:r>
    </w:p>
    <w:p>
      <w:pPr>
        <w:pStyle w:val="ListBullet2"/>
      </w:pPr>
      <w:r>
        <w:t>from smart_travel.auth import register_user</w:t>
      </w:r>
    </w:p>
    <w:p>
      <w:pPr>
        <w:pStyle w:val="ListBullet2"/>
      </w:pPr>
      <w:r>
        <w:t>from smart_travel.config import BUDGET_LEVELS, CONTINENTS, CURRENCIES, INTEREST_OPTIONS, TRAVEL_STYLES</w:t>
      </w:r>
    </w:p>
    <w:p>
      <w:pPr>
        <w:pStyle w:val="ListBullet2"/>
      </w:pPr>
      <w:r>
        <w:t>from smart_travel.ui import configure_page, init_session_state, nav_button, render_sidebar</w:t>
      </w:r>
    </w:p>
    <w:p>
      <w:r>
        <w:t>This file is page-driven and intentionally does not declare top-level functions. The logic is composed by calling shared modules and Streamlit widgets.</w:t>
      </w:r>
    </w:p>
    <w:p>
      <w:pPr>
        <w:pStyle w:val="Heading2"/>
      </w:pPr>
      <w:r>
        <w:t>pages/2_Login.py</w:t>
      </w:r>
    </w:p>
    <w:p>
      <w:r>
        <w:t>Login page that authenticates the user and writes identity data into Streamlit session state.</w:t>
      </w:r>
    </w:p>
    <w:p>
      <w:pPr>
        <w:pStyle w:val="ListBullet"/>
      </w:pPr>
      <w:r>
        <w:t>Imported modules and functions:</w:t>
      </w:r>
    </w:p>
    <w:p>
      <w:pPr>
        <w:pStyle w:val="ListBullet2"/>
      </w:pPr>
      <w:r>
        <w:t>streamlit</w:t>
      </w:r>
    </w:p>
    <w:p>
      <w:pPr>
        <w:pStyle w:val="ListBullet2"/>
      </w:pPr>
      <w:r>
        <w:t>from smart_travel import initialize_app</w:t>
      </w:r>
    </w:p>
    <w:p>
      <w:pPr>
        <w:pStyle w:val="ListBullet2"/>
      </w:pPr>
      <w:r>
        <w:t>from smart_travel.auth import authenticate_user</w:t>
      </w:r>
    </w:p>
    <w:p>
      <w:pPr>
        <w:pStyle w:val="ListBullet2"/>
      </w:pPr>
      <w:r>
        <w:t>from smart_travel.ui import configure_page, init_session_state, nav_button, render_sidebar, set_session_user</w:t>
      </w:r>
    </w:p>
    <w:p>
      <w:r>
        <w:t>This file is page-driven and intentionally does not declare top-level functions. The logic is composed by calling shared modules and Streamlit widgets.</w:t>
      </w:r>
    </w:p>
    <w:p>
      <w:pPr>
        <w:pStyle w:val="Heading2"/>
      </w:pPr>
      <w:r>
        <w:t>pages/3_Dashboard.py</w:t>
      </w:r>
    </w:p>
    <w:p>
      <w:r>
        <w:t>Authenticated landing page that shows trip metrics, recent activity, upcoming trips, and personalized recommendations.</w:t>
      </w:r>
    </w:p>
    <w:p>
      <w:pPr>
        <w:pStyle w:val="ListBullet"/>
      </w:pPr>
      <w:r>
        <w:t>Imported modules and functions:</w:t>
      </w:r>
    </w:p>
    <w:p>
      <w:pPr>
        <w:pStyle w:val="ListBullet2"/>
      </w:pPr>
      <w:r>
        <w:t>from datetime import date, timedelta</w:t>
      </w:r>
    </w:p>
    <w:p>
      <w:pPr>
        <w:pStyle w:val="ListBullet2"/>
      </w:pPr>
      <w:r>
        <w:t>pandas</w:t>
      </w:r>
    </w:p>
    <w:p>
      <w:pPr>
        <w:pStyle w:val="ListBullet2"/>
      </w:pPr>
      <w:r>
        <w:t>streamlit</w:t>
      </w:r>
    </w:p>
    <w:p>
      <w:pPr>
        <w:pStyle w:val="ListBullet2"/>
      </w:pPr>
      <w:r>
        <w:t>from smart_travel import initialize_app</w:t>
      </w:r>
    </w:p>
    <w:p>
      <w:pPr>
        <w:pStyle w:val="ListBullet2"/>
      </w:pPr>
      <w:r>
        <w:t>from smart_travel.analytics import get_recent_activity, get_upcoming_trips, get_user_dashboard_metrics</w:t>
      </w:r>
    </w:p>
    <w:p>
      <w:pPr>
        <w:pStyle w:val="ListBullet2"/>
      </w:pPr>
      <w:r>
        <w:t>from smart_travel.auth import get_user_with_preferences</w:t>
      </w:r>
    </w:p>
    <w:p>
      <w:pPr>
        <w:pStyle w:val="ListBullet2"/>
      </w:pPr>
      <w:r>
        <w:t>from smart_travel.recommendation import generate_recommendations</w:t>
      </w:r>
    </w:p>
    <w:p>
      <w:pPr>
        <w:pStyle w:val="ListBullet2"/>
      </w:pPr>
      <w:r>
        <w:t>from smart_travel.ui import configure_page, init_session_state, render_sidebar, require_login</w:t>
      </w:r>
    </w:p>
    <w:p>
      <w:r>
        <w:t>This file is page-driven and intentionally does not declare top-level functions. The logic is composed by calling shared modules and Streamlit widgets.</w:t>
      </w:r>
    </w:p>
    <w:p>
      <w:pPr>
        <w:pStyle w:val="Heading2"/>
      </w:pPr>
      <w:r>
        <w:t>pages/4_Plan_A_Trip.py</w:t>
      </w:r>
    </w:p>
    <w:p>
      <w:r>
        <w:t>Primary planning page for recommendation generation, trip creation, trip update, budget review, and itinerary display.</w:t>
      </w:r>
    </w:p>
    <w:p>
      <w:pPr>
        <w:pStyle w:val="ListBullet"/>
      </w:pPr>
      <w:r>
        <w:t>Imported modules and functions:</w:t>
      </w:r>
    </w:p>
    <w:p>
      <w:pPr>
        <w:pStyle w:val="ListBullet2"/>
      </w:pPr>
      <w:r>
        <w:t>from datetime import date, timedelta</w:t>
      </w:r>
    </w:p>
    <w:p>
      <w:pPr>
        <w:pStyle w:val="ListBullet2"/>
      </w:pPr>
      <w:r>
        <w:t>pandas</w:t>
      </w:r>
    </w:p>
    <w:p>
      <w:pPr>
        <w:pStyle w:val="ListBullet2"/>
      </w:pPr>
      <w:r>
        <w:t>streamlit</w:t>
      </w:r>
    </w:p>
    <w:p>
      <w:pPr>
        <w:pStyle w:val="ListBullet2"/>
      </w:pPr>
      <w:r>
        <w:t>from smart_travel import initialize_app</w:t>
      </w:r>
    </w:p>
    <w:p>
      <w:pPr>
        <w:pStyle w:val="ListBullet2"/>
      </w:pPr>
      <w:r>
        <w:t>from smart_travel.auth import get_user_with_preferences</w:t>
      </w:r>
    </w:p>
    <w:p>
      <w:pPr>
        <w:pStyle w:val="ListBullet2"/>
      </w:pPr>
      <w:r>
        <w:t>from smart_travel.config import CONTINENTS, INTEREST_OPTIONS, TRAVEL_STYLES, TRIP_STATUSES, TRIP_TYPES</w:t>
      </w:r>
    </w:p>
    <w:p>
      <w:pPr>
        <w:pStyle w:val="ListBullet2"/>
      </w:pPr>
      <w:r>
        <w:t>from smart_travel.data_loader import destination_names</w:t>
      </w:r>
    </w:p>
    <w:p>
      <w:pPr>
        <w:pStyle w:val="ListBullet2"/>
      </w:pPr>
      <w:r>
        <w:t>from smart_travel.recommendation import generate_recommendations</w:t>
      </w:r>
    </w:p>
    <w:p>
      <w:pPr>
        <w:pStyle w:val="ListBullet2"/>
      </w:pPr>
      <w:r>
        <w:t>from smart_travel.services import get_trip_details, list_user_trips, save_trip</w:t>
      </w:r>
    </w:p>
    <w:p>
      <w:pPr>
        <w:pStyle w:val="ListBullet2"/>
      </w:pPr>
      <w:r>
        <w:t>from smart_travel.ui import configure_page, init_session_state, render_sidebar, require_login</w:t>
      </w:r>
    </w:p>
    <w:p>
      <w:r>
        <w:t>This file is page-driven and intentionally does not declare top-level functions. The logic is composed by calling shared modules and Streamlit widgets.</w:t>
      </w:r>
    </w:p>
    <w:p>
      <w:pPr>
        <w:pStyle w:val="Heading2"/>
      </w:pPr>
      <w:r>
        <w:t>pages/5_Trip_History.py</w:t>
      </w:r>
    </w:p>
    <w:p>
      <w:r>
        <w:t>Trip management page that shows historical records, exports data, updates status and actual cost, and deletes trips.</w:t>
      </w:r>
    </w:p>
    <w:p>
      <w:pPr>
        <w:pStyle w:val="ListBullet"/>
      </w:pPr>
      <w:r>
        <w:t>Imported modules and functions:</w:t>
      </w:r>
    </w:p>
    <w:p>
      <w:pPr>
        <w:pStyle w:val="ListBullet2"/>
      </w:pPr>
      <w:r>
        <w:t>pandas</w:t>
      </w:r>
    </w:p>
    <w:p>
      <w:pPr>
        <w:pStyle w:val="ListBullet2"/>
      </w:pPr>
      <w:r>
        <w:t>streamlit</w:t>
      </w:r>
    </w:p>
    <w:p>
      <w:pPr>
        <w:pStyle w:val="ListBullet2"/>
      </w:pPr>
      <w:r>
        <w:t>from smart_travel import initialize_app</w:t>
      </w:r>
    </w:p>
    <w:p>
      <w:pPr>
        <w:pStyle w:val="ListBullet2"/>
      </w:pPr>
      <w:r>
        <w:t>from smart_travel.config import TRIP_STATUSES</w:t>
      </w:r>
    </w:p>
    <w:p>
      <w:pPr>
        <w:pStyle w:val="ListBullet2"/>
      </w:pPr>
      <w:r>
        <w:t>from smart_travel.exports import itinerary_csv, itinerary_markdown, trip_json, trip_summary_csv</w:t>
      </w:r>
    </w:p>
    <w:p>
      <w:pPr>
        <w:pStyle w:val="ListBullet2"/>
      </w:pPr>
      <w:r>
        <w:t>from smart_travel.services import delete_trip, get_trip_details, list_user_trips, update_trip_financials</w:t>
      </w:r>
    </w:p>
    <w:p>
      <w:pPr>
        <w:pStyle w:val="ListBullet2"/>
      </w:pPr>
      <w:r>
        <w:t>from smart_travel.ui import configure_page, init_session_state, render_sidebar, require_login</w:t>
      </w:r>
    </w:p>
    <w:p>
      <w:r>
        <w:t>This file is page-driven and intentionally does not declare top-level functions. The logic is composed by calling shared modules and Streamlit widgets.</w:t>
      </w:r>
    </w:p>
    <w:p>
      <w:pPr>
        <w:pStyle w:val="Heading2"/>
      </w:pPr>
      <w:r>
        <w:t>pages/6_Profile.py</w:t>
      </w:r>
    </w:p>
    <w:p>
      <w:r>
        <w:t>Profile and account management page for personal data, preferences, and password changes.</w:t>
      </w:r>
    </w:p>
    <w:p>
      <w:pPr>
        <w:pStyle w:val="ListBullet"/>
      </w:pPr>
      <w:r>
        <w:t>Imported modules and functions:</w:t>
      </w:r>
    </w:p>
    <w:p>
      <w:pPr>
        <w:pStyle w:val="ListBullet2"/>
      </w:pPr>
      <w:r>
        <w:t>streamlit</w:t>
      </w:r>
    </w:p>
    <w:p>
      <w:pPr>
        <w:pStyle w:val="ListBullet2"/>
      </w:pPr>
      <w:r>
        <w:t>from smart_travel import initialize_app</w:t>
      </w:r>
    </w:p>
    <w:p>
      <w:pPr>
        <w:pStyle w:val="ListBullet2"/>
      </w:pPr>
      <w:r>
        <w:t>from smart_travel.auth import change_password, get_user_with_preferences, update_user_preferences, update_user_profile</w:t>
      </w:r>
    </w:p>
    <w:p>
      <w:pPr>
        <w:pStyle w:val="ListBullet2"/>
      </w:pPr>
      <w:r>
        <w:t>from smart_travel.config import BUDGET_LEVELS, CONTINENTS, CURRENCIES, INTEREST_OPTIONS, TRAVEL_STYLES</w:t>
      </w:r>
    </w:p>
    <w:p>
      <w:pPr>
        <w:pStyle w:val="ListBullet2"/>
      </w:pPr>
      <w:r>
        <w:t>from smart_travel.ui import configure_page, init_session_state, render_sidebar, require_login</w:t>
      </w:r>
    </w:p>
    <w:p>
      <w:r>
        <w:t>This file is page-driven and intentionally does not declare top-level functions. The logic is composed by calling shared modules and Streamlit widgets.</w:t>
      </w:r>
    </w:p>
    <w:p>
      <w:pPr>
        <w:pStyle w:val="Heading2"/>
      </w:pPr>
      <w:r>
        <w:t>pages/7_Analytics.py</w:t>
      </w:r>
    </w:p>
    <w:p>
      <w:r>
        <w:t>Visualization page that renders charts and tabular analytics derived from trip history.</w:t>
      </w:r>
    </w:p>
    <w:p>
      <w:pPr>
        <w:pStyle w:val="ListBullet"/>
      </w:pPr>
      <w:r>
        <w:t>Imported modules and functions:</w:t>
      </w:r>
    </w:p>
    <w:p>
      <w:pPr>
        <w:pStyle w:val="ListBullet2"/>
      </w:pPr>
      <w:r>
        <w:t>plotly.express</w:t>
      </w:r>
    </w:p>
    <w:p>
      <w:pPr>
        <w:pStyle w:val="ListBullet2"/>
      </w:pPr>
      <w:r>
        <w:t>streamlit</w:t>
      </w:r>
    </w:p>
    <w:p>
      <w:pPr>
        <w:pStyle w:val="ListBullet2"/>
      </w:pPr>
      <w:r>
        <w:t>from smart_travel import initialize_app</w:t>
      </w:r>
    </w:p>
    <w:p>
      <w:pPr>
        <w:pStyle w:val="ListBullet2"/>
      </w:pPr>
      <w:r>
        <w:t>from smart_travel.analytics import get_user_analytics_frames, get_user_dashboard_metrics</w:t>
      </w:r>
    </w:p>
    <w:p>
      <w:pPr>
        <w:pStyle w:val="ListBullet2"/>
      </w:pPr>
      <w:r>
        <w:t>from smart_travel.ui import configure_page, init_session_state, render_sidebar, require_login</w:t>
      </w:r>
    </w:p>
    <w:p>
      <w:r>
        <w:t>This file is page-driven and intentionally does not declare top-level functions. The logic is composed by calling shared modules and Streamlit widgets.</w:t>
      </w:r>
    </w:p>
    <w:p>
      <w:pPr>
        <w:pStyle w:val="Heading2"/>
      </w:pPr>
      <w:r>
        <w:t>pages/8_Admin_Panel.py</w:t>
      </w:r>
    </w:p>
    <w:p>
      <w:r>
        <w:t>Administrator control panel for user governance, trip oversight, audit review, and application log access.</w:t>
      </w:r>
    </w:p>
    <w:p>
      <w:pPr>
        <w:pStyle w:val="ListBullet"/>
      </w:pPr>
      <w:r>
        <w:t>Imported modules and functions:</w:t>
      </w:r>
    </w:p>
    <w:p>
      <w:pPr>
        <w:pStyle w:val="ListBullet2"/>
      </w:pPr>
      <w:r>
        <w:t>streamlit</w:t>
      </w:r>
    </w:p>
    <w:p>
      <w:pPr>
        <w:pStyle w:val="ListBullet2"/>
      </w:pPr>
      <w:r>
        <w:t>from smart_travel import initialize_app</w:t>
      </w:r>
    </w:p>
    <w:p>
      <w:pPr>
        <w:pStyle w:val="ListBullet2"/>
      </w:pPr>
      <w:r>
        <w:t>from smart_travel.analytics import get_admin_metrics, get_admin_tables</w:t>
      </w:r>
    </w:p>
    <w:p>
      <w:pPr>
        <w:pStyle w:val="ListBullet2"/>
      </w:pPr>
      <w:r>
        <w:t>from smart_travel.config import TRIP_STATUSES</w:t>
      </w:r>
    </w:p>
    <w:p>
      <w:pPr>
        <w:pStyle w:val="ListBullet2"/>
      </w:pPr>
      <w:r>
        <w:t>from smart_travel.services import delete_trip, get_log_tail, update_trip_status_as_admin, update_user_access</w:t>
      </w:r>
    </w:p>
    <w:p>
      <w:pPr>
        <w:pStyle w:val="ListBullet2"/>
      </w:pPr>
      <w:r>
        <w:t>from smart_travel.ui import configure_page, init_session_state, render_sidebar, require_login</w:t>
      </w:r>
    </w:p>
    <w:p>
      <w:r>
        <w:t>This file is page-driven and intentionally does not declare top-level functions. The logic is composed by calling shared modules and Streamlit widgets.</w:t>
      </w:r>
    </w:p>
    <w:p>
      <w:r>
        <w:br w:type="page"/>
      </w:r>
    </w:p>
    <w:p>
      <w:pPr>
        <w:pStyle w:val="Heading1"/>
      </w:pPr>
      <w:r>
        <w:t>5. smart_travel package overview</w:t>
      </w:r>
    </w:p>
    <w:p>
      <w:r>
        <w:t>The smart_travel package is the backend of the application. It contains configuration, logging, database helpers, validation, authentication, planning engines, analytics, export helpers, UI utilities, and the service orchestration layer.</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Primary role</w:t>
            </w:r>
          </w:p>
        </w:tc>
        <w:tc>
          <w:tcPr>
            <w:tcW w:type="dxa" w:w="3408"/>
          </w:tcPr>
          <w:p>
            <w:r>
              <w:t>Key outputs</w:t>
            </w:r>
          </w:p>
        </w:tc>
      </w:tr>
      <w:tr>
        <w:tc>
          <w:tcPr>
            <w:tcW w:type="dxa" w:w="3408"/>
          </w:tcPr>
          <w:p>
            <w:r>
              <w:t>config.py</w:t>
            </w:r>
          </w:p>
        </w:tc>
        <w:tc>
          <w:tcPr>
            <w:tcW w:type="dxa" w:w="3408"/>
          </w:tcPr>
          <w:p>
            <w:r>
              <w:t>Central constants and paths</w:t>
            </w:r>
          </w:p>
        </w:tc>
        <w:tc>
          <w:tcPr>
            <w:tcW w:type="dxa" w:w="3408"/>
          </w:tcPr>
          <w:p>
            <w:r>
              <w:t>Currencies, travel styles, filesystem paths, default admin credentials</w:t>
            </w:r>
          </w:p>
        </w:tc>
      </w:tr>
      <w:tr>
        <w:tc>
          <w:tcPr>
            <w:tcW w:type="dxa" w:w="3408"/>
          </w:tcPr>
          <w:p>
            <w:r>
              <w:t>logger.py</w:t>
            </w:r>
          </w:p>
        </w:tc>
        <w:tc>
          <w:tcPr>
            <w:tcW w:type="dxa" w:w="3408"/>
          </w:tcPr>
          <w:p>
            <w:r>
              <w:t>Logging infrastructure</w:t>
            </w:r>
          </w:p>
        </w:tc>
        <w:tc>
          <w:tcPr>
            <w:tcW w:type="dxa" w:w="3408"/>
          </w:tcPr>
          <w:p>
            <w:r>
              <w:t>Configured rotating handler and shared logger access</w:t>
            </w:r>
          </w:p>
        </w:tc>
      </w:tr>
      <w:tr>
        <w:tc>
          <w:tcPr>
            <w:tcW w:type="dxa" w:w="3408"/>
          </w:tcPr>
          <w:p>
            <w:r>
              <w:t>database.py</w:t>
            </w:r>
          </w:p>
        </w:tc>
        <w:tc>
          <w:tcPr>
            <w:tcW w:type="dxa" w:w="3408"/>
          </w:tcPr>
          <w:p>
            <w:r>
              <w:t>Persistence layer</w:t>
            </w:r>
          </w:p>
        </w:tc>
        <w:tc>
          <w:tcPr>
            <w:tcW w:type="dxa" w:w="3408"/>
          </w:tcPr>
          <w:p>
            <w:r>
              <w:t>Schema bootstrap, query helpers, transactions, audit events</w:t>
            </w:r>
          </w:p>
        </w:tc>
      </w:tr>
      <w:tr>
        <w:tc>
          <w:tcPr>
            <w:tcW w:type="dxa" w:w="3408"/>
          </w:tcPr>
          <w:p>
            <w:r>
              <w:t>validators.py</w:t>
            </w:r>
          </w:p>
        </w:tc>
        <w:tc>
          <w:tcPr>
            <w:tcW w:type="dxa" w:w="3408"/>
          </w:tcPr>
          <w:p>
            <w:r>
              <w:t>Input validation</w:t>
            </w:r>
          </w:p>
        </w:tc>
        <w:tc>
          <w:tcPr>
            <w:tcW w:type="dxa" w:w="3408"/>
          </w:tcPr>
          <w:p>
            <w:r>
              <w:t>Error lists for registration, preferences, and trips</w:t>
            </w:r>
          </w:p>
        </w:tc>
      </w:tr>
      <w:tr>
        <w:tc>
          <w:tcPr>
            <w:tcW w:type="dxa" w:w="3408"/>
          </w:tcPr>
          <w:p>
            <w:r>
              <w:t>data_loader.py</w:t>
            </w:r>
          </w:p>
        </w:tc>
        <w:tc>
          <w:tcPr>
            <w:tcW w:type="dxa" w:w="3408"/>
          </w:tcPr>
          <w:p>
            <w:r>
              <w:t>Dataset access</w:t>
            </w:r>
          </w:p>
        </w:tc>
        <w:tc>
          <w:tcPr>
            <w:tcW w:type="dxa" w:w="3408"/>
          </w:tcPr>
          <w:p>
            <w:r>
              <w:t>Destination list, destination lookup, cached JSON loading</w:t>
            </w:r>
          </w:p>
        </w:tc>
      </w:tr>
      <w:tr>
        <w:tc>
          <w:tcPr>
            <w:tcW w:type="dxa" w:w="3408"/>
          </w:tcPr>
          <w:p>
            <w:r>
              <w:t>auth.py</w:t>
            </w:r>
          </w:p>
        </w:tc>
        <w:tc>
          <w:tcPr>
            <w:tcW w:type="dxa" w:w="3408"/>
          </w:tcPr>
          <w:p>
            <w:r>
              <w:t>Identity and profile services</w:t>
            </w:r>
          </w:p>
        </w:tc>
        <w:tc>
          <w:tcPr>
            <w:tcW w:type="dxa" w:w="3408"/>
          </w:tcPr>
          <w:p>
            <w:r>
              <w:t>Registration, login, profile edits, password changes, default admin</w:t>
            </w:r>
          </w:p>
        </w:tc>
      </w:tr>
      <w:tr>
        <w:tc>
          <w:tcPr>
            <w:tcW w:type="dxa" w:w="3408"/>
          </w:tcPr>
          <w:p>
            <w:r>
              <w:t>budget.py</w:t>
            </w:r>
          </w:p>
        </w:tc>
        <w:tc>
          <w:tcPr>
            <w:tcW w:type="dxa" w:w="3408"/>
          </w:tcPr>
          <w:p>
            <w:r>
              <w:t>Budget engine</w:t>
            </w:r>
          </w:p>
        </w:tc>
        <w:tc>
          <w:tcPr>
            <w:tcW w:type="dxa" w:w="3408"/>
          </w:tcPr>
          <w:p>
            <w:r>
              <w:t>Detailed estimated cost breakdown and budget-fit status</w:t>
            </w:r>
          </w:p>
        </w:tc>
      </w:tr>
      <w:tr>
        <w:tc>
          <w:tcPr>
            <w:tcW w:type="dxa" w:w="3408"/>
          </w:tcPr>
          <w:p>
            <w:r>
              <w:t>itinerary.py</w:t>
            </w:r>
          </w:p>
        </w:tc>
        <w:tc>
          <w:tcPr>
            <w:tcW w:type="dxa" w:w="3408"/>
          </w:tcPr>
          <w:p>
            <w:r>
              <w:t>Itinerary engine</w:t>
            </w:r>
          </w:p>
        </w:tc>
        <w:tc>
          <w:tcPr>
            <w:tcW w:type="dxa" w:w="3408"/>
          </w:tcPr>
          <w:p>
            <w:r>
              <w:t>Day-wise generated schedule for a trip</w:t>
            </w:r>
          </w:p>
        </w:tc>
      </w:tr>
      <w:tr>
        <w:tc>
          <w:tcPr>
            <w:tcW w:type="dxa" w:w="3408"/>
          </w:tcPr>
          <w:p>
            <w:r>
              <w:t>recommendation.py</w:t>
            </w:r>
          </w:p>
        </w:tc>
        <w:tc>
          <w:tcPr>
            <w:tcW w:type="dxa" w:w="3408"/>
          </w:tcPr>
          <w:p>
            <w:r>
              <w:t>Destination ranking</w:t>
            </w:r>
          </w:p>
        </w:tc>
        <w:tc>
          <w:tcPr>
            <w:tcW w:type="dxa" w:w="3408"/>
          </w:tcPr>
          <w:p>
            <w:r>
              <w:t>Ordered destination recommendation list</w:t>
            </w:r>
          </w:p>
        </w:tc>
      </w:tr>
      <w:tr>
        <w:tc>
          <w:tcPr>
            <w:tcW w:type="dxa" w:w="3408"/>
          </w:tcPr>
          <w:p>
            <w:r>
              <w:t>analytics.py</w:t>
            </w:r>
          </w:p>
        </w:tc>
        <w:tc>
          <w:tcPr>
            <w:tcW w:type="dxa" w:w="3408"/>
          </w:tcPr>
          <w:p>
            <w:r>
              <w:t>Metrics layer</w:t>
            </w:r>
          </w:p>
        </w:tc>
        <w:tc>
          <w:tcPr>
            <w:tcW w:type="dxa" w:w="3408"/>
          </w:tcPr>
          <w:p>
            <w:r>
              <w:t>Dashboard metrics, dataframes, admin-level aggregates</w:t>
            </w:r>
          </w:p>
        </w:tc>
      </w:tr>
      <w:tr>
        <w:tc>
          <w:tcPr>
            <w:tcW w:type="dxa" w:w="3408"/>
          </w:tcPr>
          <w:p>
            <w:r>
              <w:t>exports.py</w:t>
            </w:r>
          </w:p>
        </w:tc>
        <w:tc>
          <w:tcPr>
            <w:tcW w:type="dxa" w:w="3408"/>
          </w:tcPr>
          <w:p>
            <w:r>
              <w:t>File export helpers</w:t>
            </w:r>
          </w:p>
        </w:tc>
        <w:tc>
          <w:tcPr>
            <w:tcW w:type="dxa" w:w="3408"/>
          </w:tcPr>
          <w:p>
            <w:r>
              <w:t>CSV, JSON, and Markdown bytes for download</w:t>
            </w:r>
          </w:p>
        </w:tc>
      </w:tr>
      <w:tr>
        <w:tc>
          <w:tcPr>
            <w:tcW w:type="dxa" w:w="3408"/>
          </w:tcPr>
          <w:p>
            <w:r>
              <w:t>services.py</w:t>
            </w:r>
          </w:p>
        </w:tc>
        <w:tc>
          <w:tcPr>
            <w:tcW w:type="dxa" w:w="3408"/>
          </w:tcPr>
          <w:p>
            <w:r>
              <w:t>Workflow orchestration</w:t>
            </w:r>
          </w:p>
        </w:tc>
        <w:tc>
          <w:tcPr>
            <w:tcW w:type="dxa" w:w="3408"/>
          </w:tcPr>
          <w:p>
            <w:r>
              <w:t>Trip save/update/delete, record fetches, admin actions</w:t>
            </w:r>
          </w:p>
        </w:tc>
      </w:tr>
      <w:tr>
        <w:tc>
          <w:tcPr>
            <w:tcW w:type="dxa" w:w="3408"/>
          </w:tcPr>
          <w:p>
            <w:r>
              <w:t>ui.py</w:t>
            </w:r>
          </w:p>
        </w:tc>
        <w:tc>
          <w:tcPr>
            <w:tcW w:type="dxa" w:w="3408"/>
          </w:tcPr>
          <w:p>
            <w:r>
              <w:t>Shared Streamlit UI helpers</w:t>
            </w:r>
          </w:p>
        </w:tc>
        <w:tc>
          <w:tcPr>
            <w:tcW w:type="dxa" w:w="3408"/>
          </w:tcPr>
          <w:p>
            <w:r>
              <w:t>Page setup, session defaults, navigation, access checks</w:t>
            </w:r>
          </w:p>
        </w:tc>
      </w:tr>
    </w:tbl>
    <w:p>
      <w:pPr>
        <w:pStyle w:val="Heading2"/>
      </w:pPr>
      <w:r>
        <w:t>smart_travel/__init__.py</w:t>
      </w:r>
    </w:p>
    <w:p>
      <w:r>
        <w:t>Package entry that exposes application initialization to the root Streamlit app and pages.</w:t>
      </w:r>
    </w:p>
    <w:p>
      <w:pPr>
        <w:pStyle w:val="ListBullet"/>
      </w:pPr>
      <w:r>
        <w:t>Important module-level constants / mappings:</w:t>
      </w:r>
    </w:p>
    <w:p>
      <w:pPr>
        <w:pStyle w:val="ListBullet2"/>
      </w:pPr>
      <w:r>
        <w:t>__all__</w:t>
      </w:r>
    </w:p>
    <w:p>
      <w:pPr>
        <w:pStyle w:val="ListBullet"/>
      </w:pPr>
      <w:r>
        <w:t>Imported dependencies:</w:t>
      </w:r>
    </w:p>
    <w:p>
      <w:pPr>
        <w:pStyle w:val="ListBullet2"/>
      </w:pPr>
      <w:r>
        <w:t>from smart_travel.services import initialize_app</w:t>
      </w:r>
    </w:p>
    <w:p>
      <w:r>
        <w:t>This module primarily exposes constants or package-level exports rather than functions.</w:t>
      </w:r>
    </w:p>
    <w:p>
      <w:pPr>
        <w:pStyle w:val="Heading2"/>
      </w:pPr>
      <w:r>
        <w:t>smart_travel/analytics.py</w:t>
      </w:r>
    </w:p>
    <w:p>
      <w:r>
        <w:t>Metrics and dataframe provider for dashboard, analytics, and administrator reporting.</w:t>
      </w:r>
    </w:p>
    <w:p>
      <w:pPr>
        <w:pStyle w:val="ListBullet"/>
      </w:pPr>
      <w:r>
        <w:t>Important module-level constants / mappings:</w:t>
      </w:r>
    </w:p>
    <w:p>
      <w:pPr>
        <w:pStyle w:val="ListBullet2"/>
      </w:pPr>
      <w:r>
        <w:t>logger</w:t>
      </w:r>
    </w:p>
    <w:p>
      <w:pPr>
        <w:pStyle w:val="ListBullet"/>
      </w:pPr>
      <w:r>
        <w:t>Imported dependencies:</w:t>
      </w:r>
    </w:p>
    <w:p>
      <w:pPr>
        <w:pStyle w:val="ListBullet2"/>
      </w:pPr>
      <w:r>
        <w:t>pandas</w:t>
      </w:r>
    </w:p>
    <w:p>
      <w:pPr>
        <w:pStyle w:val="ListBullet2"/>
      </w:pPr>
      <w:r>
        <w:t>from smart_travel.database import fetch_all, get_connection</w:t>
      </w:r>
    </w:p>
    <w:p>
      <w:pPr>
        <w:pStyle w:val="ListBullet2"/>
      </w:pPr>
      <w:r>
        <w:t>from smart_travel.logger import get_logger, log_exception</w:t>
      </w:r>
    </w:p>
    <w:p>
      <w:pPr>
        <w:pStyle w:val="ListBullet"/>
      </w:pPr>
      <w:r>
        <w:t>Function reference:</w:t>
      </w:r>
    </w:p>
    <w:p>
      <w:r>
        <w:rPr>
          <w:rFonts w:ascii="Consolas" w:hAnsi="Consolas" w:eastAsia="Consolas"/>
          <w:sz w:val="19"/>
        </w:rPr>
        <w:t>def get_user_dashboard_metrics(user_id: int) -&gt; dict[str, float | int]</w:t>
      </w:r>
    </w:p>
    <w:p>
      <w:r>
        <w:rPr>
          <w:rFonts w:ascii="Consolas" w:hAnsi="Consolas" w:eastAsia="Consolas"/>
          <w:sz w:val="19"/>
        </w:rPr>
        <w:t>def get_upcoming_trips(user_id: int) -&gt; list[dict]</w:t>
      </w:r>
    </w:p>
    <w:p>
      <w:r>
        <w:rPr>
          <w:rFonts w:ascii="Consolas" w:hAnsi="Consolas" w:eastAsia="Consolas"/>
          <w:sz w:val="19"/>
        </w:rPr>
        <w:t>def get_recent_activity(user_id: int) -&gt; list[dict]</w:t>
      </w:r>
    </w:p>
    <w:p>
      <w:r>
        <w:rPr>
          <w:rFonts w:ascii="Consolas" w:hAnsi="Consolas" w:eastAsia="Consolas"/>
          <w:sz w:val="19"/>
        </w:rPr>
        <w:t>def get_user_analytics_frames(user_id: int) -&gt; dict[str, pd.DataFrame]</w:t>
      </w:r>
    </w:p>
    <w:p>
      <w:r>
        <w:rPr>
          <w:rFonts w:ascii="Consolas" w:hAnsi="Consolas" w:eastAsia="Consolas"/>
          <w:sz w:val="19"/>
        </w:rPr>
        <w:t>def get_admin_metrics() -&gt; dict[str, int | float]</w:t>
      </w:r>
    </w:p>
    <w:p>
      <w:r>
        <w:rPr>
          <w:rFonts w:ascii="Consolas" w:hAnsi="Consolas" w:eastAsia="Consolas"/>
          <w:sz w:val="19"/>
        </w:rPr>
        <w:t>def get_admin_tables() -&gt; dict[str, pd.DataFrame]</w:t>
      </w:r>
    </w:p>
    <w:p>
      <w:pPr>
        <w:pStyle w:val="Heading2"/>
      </w:pPr>
      <w:r>
        <w:t>smart_travel/auth.py</w:t>
      </w:r>
    </w:p>
    <w:p>
      <w:r>
        <w:t>Authentication and profile service covering registration, login, profile updates, preference updates, password changes, and default admin creation.</w:t>
      </w:r>
    </w:p>
    <w:p>
      <w:pPr>
        <w:pStyle w:val="ListBullet"/>
      </w:pPr>
      <w:r>
        <w:t>Important module-level constants / mappings:</w:t>
      </w:r>
    </w:p>
    <w:p>
      <w:pPr>
        <w:pStyle w:val="ListBullet2"/>
      </w:pPr>
      <w:r>
        <w:t>logger</w:t>
      </w:r>
    </w:p>
    <w:p>
      <w:pPr>
        <w:pStyle w:val="ListBullet"/>
      </w:pPr>
      <w:r>
        <w:t>Imported dependencies:</w:t>
      </w:r>
    </w:p>
    <w:p>
      <w:pPr>
        <w:pStyle w:val="ListBullet2"/>
      </w:pPr>
      <w:r>
        <w:t>hashlib</w:t>
      </w:r>
    </w:p>
    <w:p>
      <w:pPr>
        <w:pStyle w:val="ListBullet2"/>
      </w:pPr>
      <w:r>
        <w:t>hmac</w:t>
      </w:r>
    </w:p>
    <w:p>
      <w:pPr>
        <w:pStyle w:val="ListBullet2"/>
      </w:pPr>
      <w:r>
        <w:t>json</w:t>
      </w:r>
    </w:p>
    <w:p>
      <w:pPr>
        <w:pStyle w:val="ListBullet2"/>
      </w:pPr>
      <w:r>
        <w:t>os</w:t>
      </w:r>
    </w:p>
    <w:p>
      <w:pPr>
        <w:pStyle w:val="ListBullet2"/>
      </w:pPr>
      <w:r>
        <w:t>from typing import Any</w:t>
      </w:r>
    </w:p>
    <w:p>
      <w:pPr>
        <w:pStyle w:val="ListBullet2"/>
      </w:pPr>
      <w:r>
        <w:t>from smart_travel.config import DEFAULT_ADMIN_EMAIL, DEFAULT_ADMIN_PASSWORD</w:t>
      </w:r>
    </w:p>
    <w:p>
      <w:pPr>
        <w:pStyle w:val="ListBullet2"/>
      </w:pPr>
      <w:r>
        <w:t>from smart_travel.database import execute, fetch_one, record_audit_event</w:t>
      </w:r>
    </w:p>
    <w:p>
      <w:pPr>
        <w:pStyle w:val="ListBullet2"/>
      </w:pPr>
      <w:r>
        <w:t>from smart_travel.logger import get_logger, log_exception</w:t>
      </w:r>
    </w:p>
    <w:p>
      <w:pPr>
        <w:pStyle w:val="ListBullet2"/>
      </w:pPr>
      <w:r>
        <w:t>from smart_travel.validators import validate_registration_payload, validate_preferences</w:t>
      </w:r>
    </w:p>
    <w:p>
      <w:pPr>
        <w:pStyle w:val="ListBullet"/>
      </w:pPr>
      <w:r>
        <w:t>Function reference:</w:t>
      </w:r>
    </w:p>
    <w:p>
      <w:r>
        <w:rPr>
          <w:rFonts w:ascii="Consolas" w:hAnsi="Consolas" w:eastAsia="Consolas"/>
          <w:sz w:val="19"/>
        </w:rPr>
        <w:t>def _hash_password(password: str, salt: bytes | None = None) -&gt; tuple[str, str]</w:t>
      </w:r>
    </w:p>
    <w:p>
      <w:r>
        <w:rPr>
          <w:rFonts w:ascii="Consolas" w:hAnsi="Consolas" w:eastAsia="Consolas"/>
          <w:sz w:val="19"/>
        </w:rPr>
        <w:t>def register_user(full_name: str, email: str, password: str, home_city: str, preferred_currency: str, travel_style: str, budget_level: str, interests: list[str], preferred_continent: str, is_admin: bool = False) -&gt; tuple[bool, str]</w:t>
      </w:r>
    </w:p>
    <w:p>
      <w:r>
        <w:rPr>
          <w:rFonts w:ascii="Consolas" w:hAnsi="Consolas" w:eastAsia="Consolas"/>
          <w:sz w:val="19"/>
        </w:rPr>
        <w:t>def authenticate_user(email: str, password: str) -&gt; tuple[bool, dict[str, Any] | None, str]</w:t>
      </w:r>
    </w:p>
    <w:p>
      <w:r>
        <w:rPr>
          <w:rFonts w:ascii="Consolas" w:hAnsi="Consolas" w:eastAsia="Consolas"/>
          <w:sz w:val="19"/>
        </w:rPr>
        <w:t>def get_user_with_preferences(user_id: int) -&gt; dict[str, Any] | None</w:t>
      </w:r>
    </w:p>
    <w:p>
      <w:r>
        <w:rPr>
          <w:rFonts w:ascii="Consolas" w:hAnsi="Consolas" w:eastAsia="Consolas"/>
          <w:sz w:val="19"/>
        </w:rPr>
        <w:t>def update_user_profile(user_id: int, full_name: str, home_city: str, preferred_currency: str) -&gt; tuple[bool, str]</w:t>
      </w:r>
    </w:p>
    <w:p>
      <w:r>
        <w:rPr>
          <w:rFonts w:ascii="Consolas" w:hAnsi="Consolas" w:eastAsia="Consolas"/>
          <w:sz w:val="19"/>
        </w:rPr>
        <w:t>def update_user_preferences(user_id: int, travel_style: str, budget_level: str, interests: list[str], preferred_continent: str) -&gt; tuple[bool, str]</w:t>
      </w:r>
    </w:p>
    <w:p>
      <w:r>
        <w:rPr>
          <w:rFonts w:ascii="Consolas" w:hAnsi="Consolas" w:eastAsia="Consolas"/>
          <w:sz w:val="19"/>
        </w:rPr>
        <w:t>def change_password(user_id: int, current_password: str, new_password: str) -&gt; tuple[bool, str]</w:t>
      </w:r>
    </w:p>
    <w:p>
      <w:r>
        <w:rPr>
          <w:rFonts w:ascii="Consolas" w:hAnsi="Consolas" w:eastAsia="Consolas"/>
          <w:sz w:val="19"/>
        </w:rPr>
        <w:t>def log_logout(user_id: int, email: str) -&gt; None</w:t>
      </w:r>
    </w:p>
    <w:p>
      <w:r>
        <w:rPr>
          <w:rFonts w:ascii="Consolas" w:hAnsi="Consolas" w:eastAsia="Consolas"/>
          <w:sz w:val="19"/>
        </w:rPr>
        <w:t>def ensure_default_admin() -&gt; None</w:t>
      </w:r>
    </w:p>
    <w:p>
      <w:pPr>
        <w:pStyle w:val="Heading2"/>
      </w:pPr>
      <w:r>
        <w:t>smart_travel/budget.py</w:t>
      </w:r>
    </w:p>
    <w:p>
      <w:r>
        <w:t>Budget calculation engine that computes trip-level cost breakdowns and budget fit.</w:t>
      </w:r>
    </w:p>
    <w:p>
      <w:pPr>
        <w:pStyle w:val="ListBullet"/>
      </w:pPr>
      <w:r>
        <w:t>Important module-level constants / mappings:</w:t>
      </w:r>
    </w:p>
    <w:p>
      <w:pPr>
        <w:pStyle w:val="ListBullet2"/>
      </w:pPr>
      <w:r>
        <w:t>logger</w:t>
      </w:r>
    </w:p>
    <w:p>
      <w:pPr>
        <w:pStyle w:val="ListBullet2"/>
      </w:pPr>
      <w:r>
        <w:t>STYLE_MULTIPLIER</w:t>
      </w:r>
    </w:p>
    <w:p>
      <w:pPr>
        <w:pStyle w:val="ListBullet2"/>
      </w:pPr>
      <w:r>
        <w:t>TRIP_TYPE_ACTIVITY_FACTOR</w:t>
      </w:r>
    </w:p>
    <w:p>
      <w:pPr>
        <w:pStyle w:val="ListBullet"/>
      </w:pPr>
      <w:r>
        <w:t>Imported dependencies:</w:t>
      </w:r>
    </w:p>
    <w:p>
      <w:pPr>
        <w:pStyle w:val="ListBullet2"/>
      </w:pPr>
      <w:r>
        <w:t>from datetime import date</w:t>
      </w:r>
    </w:p>
    <w:p>
      <w:pPr>
        <w:pStyle w:val="ListBullet2"/>
      </w:pPr>
      <w:r>
        <w:t>from typing import Any</w:t>
      </w:r>
    </w:p>
    <w:p>
      <w:pPr>
        <w:pStyle w:val="ListBullet2"/>
      </w:pPr>
      <w:r>
        <w:t>from smart_travel.logger import get_logger, log_exception</w:t>
      </w:r>
    </w:p>
    <w:p>
      <w:pPr>
        <w:pStyle w:val="ListBullet"/>
      </w:pPr>
      <w:r>
        <w:t>Function reference:</w:t>
      </w:r>
    </w:p>
    <w:p>
      <w:r>
        <w:rPr>
          <w:rFonts w:ascii="Consolas" w:hAnsi="Consolas" w:eastAsia="Consolas"/>
          <w:sz w:val="19"/>
        </w:rPr>
        <w:t>def _trip_days(start_date: str | date, end_date: str | date) -&gt; int</w:t>
      </w:r>
    </w:p>
    <w:p>
      <w:r>
        <w:rPr>
          <w:rFonts w:ascii="Consolas" w:hAnsi="Consolas" w:eastAsia="Consolas"/>
          <w:sz w:val="19"/>
        </w:rPr>
        <w:t>def estimate_trip_budget(destination: dict[str, Any], start_date: str | date, end_date: str | date, travelers: int, travel_style: str, trip_type: str, budget_limit: float) -&gt; dict[str, float | str | int | bool]</w:t>
      </w:r>
    </w:p>
    <w:p>
      <w:pPr>
        <w:pStyle w:val="Heading2"/>
      </w:pPr>
      <w:r>
        <w:t>smart_travel/config.py</w:t>
      </w:r>
    </w:p>
    <w:p>
      <w:r>
        <w:t>Central constant and path configuration used across UI, validation, and service modules.</w:t>
      </w:r>
    </w:p>
    <w:p>
      <w:pPr>
        <w:pStyle w:val="ListBullet"/>
      </w:pPr>
      <w:r>
        <w:t>Important module-level constants / mappings:</w:t>
      </w:r>
    </w:p>
    <w:p>
      <w:pPr>
        <w:pStyle w:val="ListBullet2"/>
      </w:pPr>
      <w:r>
        <w:t>APP_NAME</w:t>
      </w:r>
    </w:p>
    <w:p>
      <w:pPr>
        <w:pStyle w:val="ListBullet2"/>
      </w:pPr>
      <w:r>
        <w:t>APP_ICON</w:t>
      </w:r>
    </w:p>
    <w:p>
      <w:pPr>
        <w:pStyle w:val="ListBullet2"/>
      </w:pPr>
      <w:r>
        <w:t>ROOT_DIR</w:t>
      </w:r>
    </w:p>
    <w:p>
      <w:pPr>
        <w:pStyle w:val="ListBullet2"/>
      </w:pPr>
      <w:r>
        <w:t>DATA_DIR</w:t>
      </w:r>
    </w:p>
    <w:p>
      <w:pPr>
        <w:pStyle w:val="ListBullet2"/>
      </w:pPr>
      <w:r>
        <w:t>LOG_DIR</w:t>
      </w:r>
    </w:p>
    <w:p>
      <w:pPr>
        <w:pStyle w:val="ListBullet2"/>
      </w:pPr>
      <w:r>
        <w:t>LOG_FILE</w:t>
      </w:r>
    </w:p>
    <w:p>
      <w:pPr>
        <w:pStyle w:val="ListBullet2"/>
      </w:pPr>
      <w:r>
        <w:t>DB_PATH</w:t>
      </w:r>
    </w:p>
    <w:p>
      <w:pPr>
        <w:pStyle w:val="ListBullet2"/>
      </w:pPr>
      <w:r>
        <w:t>DEFAULT_ADMIN_EMAIL</w:t>
      </w:r>
    </w:p>
    <w:p>
      <w:pPr>
        <w:pStyle w:val="ListBullet2"/>
      </w:pPr>
      <w:r>
        <w:t>DEFAULT_ADMIN_PASSWORD</w:t>
      </w:r>
    </w:p>
    <w:p>
      <w:pPr>
        <w:pStyle w:val="ListBullet2"/>
      </w:pPr>
      <w:r>
        <w:t>CURRENCIES</w:t>
      </w:r>
    </w:p>
    <w:p>
      <w:pPr>
        <w:pStyle w:val="ListBullet2"/>
      </w:pPr>
      <w:r>
        <w:t>TRAVEL_STYLES</w:t>
      </w:r>
    </w:p>
    <w:p>
      <w:pPr>
        <w:pStyle w:val="ListBullet2"/>
      </w:pPr>
      <w:r>
        <w:t>BUDGET_LEVELS</w:t>
      </w:r>
    </w:p>
    <w:p>
      <w:pPr>
        <w:pStyle w:val="ListBullet2"/>
      </w:pPr>
      <w:r>
        <w:t>TRIP_TYPES</w:t>
      </w:r>
    </w:p>
    <w:p>
      <w:pPr>
        <w:pStyle w:val="ListBullet2"/>
      </w:pPr>
      <w:r>
        <w:t>TRIP_STATUSES</w:t>
      </w:r>
    </w:p>
    <w:p>
      <w:pPr>
        <w:pStyle w:val="ListBullet2"/>
      </w:pPr>
      <w:r>
        <w:t>INTEREST_OPTIONS</w:t>
      </w:r>
    </w:p>
    <w:p>
      <w:pPr>
        <w:pStyle w:val="ListBullet2"/>
      </w:pPr>
      <w:r>
        <w:t>CONTINENTS</w:t>
      </w:r>
    </w:p>
    <w:p>
      <w:pPr>
        <w:pStyle w:val="ListBullet"/>
      </w:pPr>
      <w:r>
        <w:t>Imported dependencies:</w:t>
      </w:r>
    </w:p>
    <w:p>
      <w:pPr>
        <w:pStyle w:val="ListBullet2"/>
      </w:pPr>
      <w:r>
        <w:t>from pathlib import Path</w:t>
      </w:r>
    </w:p>
    <w:p>
      <w:r>
        <w:t>This module primarily exposes constants or package-level exports rather than functions.</w:t>
      </w:r>
    </w:p>
    <w:p>
      <w:pPr>
        <w:pStyle w:val="Heading2"/>
      </w:pPr>
      <w:r>
        <w:t>smart_travel/data_loader.py</w:t>
      </w:r>
    </w:p>
    <w:p>
      <w:r>
        <w:t>Cached JSON dataset loader and destination lookup helper used by planning engines and page dropdowns.</w:t>
      </w:r>
    </w:p>
    <w:p>
      <w:pPr>
        <w:pStyle w:val="ListBullet"/>
      </w:pPr>
      <w:r>
        <w:t>Important module-level constants / mappings:</w:t>
      </w:r>
    </w:p>
    <w:p>
      <w:pPr>
        <w:pStyle w:val="ListBullet2"/>
      </w:pPr>
      <w:r>
        <w:t>logger</w:t>
      </w:r>
    </w:p>
    <w:p>
      <w:pPr>
        <w:pStyle w:val="ListBullet2"/>
      </w:pPr>
      <w:r>
        <w:t>DESTINATIONS_FILE</w:t>
      </w:r>
    </w:p>
    <w:p>
      <w:pPr>
        <w:pStyle w:val="ListBullet"/>
      </w:pPr>
      <w:r>
        <w:t>Imported dependencies:</w:t>
      </w:r>
    </w:p>
    <w:p>
      <w:pPr>
        <w:pStyle w:val="ListBullet2"/>
      </w:pPr>
      <w:r>
        <w:t>json</w:t>
      </w:r>
    </w:p>
    <w:p>
      <w:pPr>
        <w:pStyle w:val="ListBullet2"/>
      </w:pPr>
      <w:r>
        <w:t>from functools import lru_cache</w:t>
      </w:r>
    </w:p>
    <w:p>
      <w:pPr>
        <w:pStyle w:val="ListBullet2"/>
      </w:pPr>
      <w:r>
        <w:t>from typing import Any</w:t>
      </w:r>
    </w:p>
    <w:p>
      <w:pPr>
        <w:pStyle w:val="ListBullet2"/>
      </w:pPr>
      <w:r>
        <w:t>from smart_travel.config import DATA_DIR</w:t>
      </w:r>
    </w:p>
    <w:p>
      <w:pPr>
        <w:pStyle w:val="ListBullet2"/>
      </w:pPr>
      <w:r>
        <w:t>from smart_travel.logger import get_logger, log_exception</w:t>
      </w:r>
    </w:p>
    <w:p>
      <w:pPr>
        <w:pStyle w:val="ListBullet"/>
      </w:pPr>
      <w:r>
        <w:t>Function reference:</w:t>
      </w:r>
    </w:p>
    <w:p>
      <w:r>
        <w:rPr>
          <w:rFonts w:ascii="Consolas" w:hAnsi="Consolas" w:eastAsia="Consolas"/>
          <w:sz w:val="19"/>
        </w:rPr>
        <w:t>def load_destinations() -&gt; list[dict[str, Any]]</w:t>
      </w:r>
    </w:p>
    <w:p>
      <w:r>
        <w:rPr>
          <w:rFonts w:ascii="Consolas" w:hAnsi="Consolas" w:eastAsia="Consolas"/>
          <w:sz w:val="19"/>
        </w:rPr>
        <w:t>def get_destination(name: str) -&gt; dict[str, Any] | None</w:t>
      </w:r>
    </w:p>
    <w:p>
      <w:r>
        <w:rPr>
          <w:rFonts w:ascii="Consolas" w:hAnsi="Consolas" w:eastAsia="Consolas"/>
          <w:sz w:val="19"/>
        </w:rPr>
        <w:t>def destination_names() -&gt; list[str]</w:t>
      </w:r>
    </w:p>
    <w:p>
      <w:pPr>
        <w:pStyle w:val="Heading2"/>
      </w:pPr>
      <w:r>
        <w:t>smart_travel/database.py</w:t>
      </w:r>
    </w:p>
    <w:p>
      <w:r>
        <w:t>SQLite schema management, connection handling, transaction helpers, query helpers, and audit event persistence.</w:t>
      </w:r>
    </w:p>
    <w:p>
      <w:pPr>
        <w:pStyle w:val="ListBullet"/>
      </w:pPr>
      <w:r>
        <w:t>Important module-level constants / mappings:</w:t>
      </w:r>
    </w:p>
    <w:p>
      <w:pPr>
        <w:pStyle w:val="ListBullet2"/>
      </w:pPr>
      <w:r>
        <w:t>logger</w:t>
      </w:r>
    </w:p>
    <w:p>
      <w:pPr>
        <w:pStyle w:val="ListBullet2"/>
      </w:pPr>
      <w:r>
        <w:t>SCHEMA</w:t>
      </w:r>
    </w:p>
    <w:p>
      <w:pPr>
        <w:pStyle w:val="ListBullet"/>
      </w:pPr>
      <w:r>
        <w:t>Imported dependencies:</w:t>
      </w:r>
    </w:p>
    <w:p>
      <w:pPr>
        <w:pStyle w:val="ListBullet2"/>
      </w:pPr>
      <w:r>
        <w:t>sqlite3</w:t>
      </w:r>
    </w:p>
    <w:p>
      <w:pPr>
        <w:pStyle w:val="ListBullet2"/>
      </w:pPr>
      <w:r>
        <w:t>from contextlib import contextmanager</w:t>
      </w:r>
    </w:p>
    <w:p>
      <w:pPr>
        <w:pStyle w:val="ListBullet2"/>
      </w:pPr>
      <w:r>
        <w:t>from typing import Any, Iterable</w:t>
      </w:r>
    </w:p>
    <w:p>
      <w:pPr>
        <w:pStyle w:val="ListBullet2"/>
      </w:pPr>
      <w:r>
        <w:t>from smart_travel.config import DB_PATH</w:t>
      </w:r>
    </w:p>
    <w:p>
      <w:pPr>
        <w:pStyle w:val="ListBullet2"/>
      </w:pPr>
      <w:r>
        <w:t>from smart_travel.logger import get_logger, log_exception</w:t>
      </w:r>
    </w:p>
    <w:p>
      <w:pPr>
        <w:pStyle w:val="ListBullet"/>
      </w:pPr>
      <w:r>
        <w:t>Function reference:</w:t>
      </w:r>
    </w:p>
    <w:p>
      <w:r>
        <w:rPr>
          <w:rFonts w:ascii="Consolas" w:hAnsi="Consolas" w:eastAsia="Consolas"/>
          <w:sz w:val="19"/>
        </w:rPr>
        <w:t>def get_connection() -&gt; sqlite3.Connection</w:t>
      </w:r>
    </w:p>
    <w:p>
      <w:r>
        <w:rPr>
          <w:rFonts w:ascii="Consolas" w:hAnsi="Consolas" w:eastAsia="Consolas"/>
          <w:sz w:val="19"/>
        </w:rPr>
        <w:t>def db_cursor() -&gt; Iterable[sqlite3.Cursor]</w:t>
      </w:r>
    </w:p>
    <w:p>
      <w:r>
        <w:rPr>
          <w:rFonts w:ascii="Consolas" w:hAnsi="Consolas" w:eastAsia="Consolas"/>
          <w:sz w:val="19"/>
        </w:rPr>
        <w:t>def init_db() -&gt; None</w:t>
      </w:r>
    </w:p>
    <w:p>
      <w:r>
        <w:rPr>
          <w:rFonts w:ascii="Consolas" w:hAnsi="Consolas" w:eastAsia="Consolas"/>
          <w:sz w:val="19"/>
        </w:rPr>
        <w:t>def fetch_one(query: str, params: tuple[Any, ...] = ()) -&gt; dict[str, Any] | None</w:t>
      </w:r>
    </w:p>
    <w:p>
      <w:r>
        <w:rPr>
          <w:rFonts w:ascii="Consolas" w:hAnsi="Consolas" w:eastAsia="Consolas"/>
          <w:sz w:val="19"/>
        </w:rPr>
        <w:t>def fetch_all(query: str, params: tuple[Any, ...] = ()) -&gt; list[dict[str, Any]]</w:t>
      </w:r>
    </w:p>
    <w:p>
      <w:r>
        <w:rPr>
          <w:rFonts w:ascii="Consolas" w:hAnsi="Consolas" w:eastAsia="Consolas"/>
          <w:sz w:val="19"/>
        </w:rPr>
        <w:t>def execute(query: str, params: tuple[Any, ...] = ()) -&gt; int</w:t>
      </w:r>
    </w:p>
    <w:p>
      <w:r>
        <w:rPr>
          <w:rFonts w:ascii="Consolas" w:hAnsi="Consolas" w:eastAsia="Consolas"/>
          <w:sz w:val="19"/>
        </w:rPr>
        <w:t>def execute_many(query: str, params_list: list[tuple[Any, ...]]) -&gt; None</w:t>
      </w:r>
    </w:p>
    <w:p>
      <w:r>
        <w:rPr>
          <w:rFonts w:ascii="Consolas" w:hAnsi="Consolas" w:eastAsia="Consolas"/>
          <w:sz w:val="19"/>
        </w:rPr>
        <w:t>def record_audit_event(user_id: int | None, event_type: str, entity_type: str, entity_id: int | None, description: str) -&gt; None</w:t>
      </w:r>
    </w:p>
    <w:p>
      <w:pPr>
        <w:pStyle w:val="Heading2"/>
      </w:pPr>
      <w:r>
        <w:t>smart_travel/exports.py</w:t>
      </w:r>
    </w:p>
    <w:p>
      <w:r>
        <w:t>Export helper functions for trip CSV, itinerary CSV, JSON, and Markdown output.</w:t>
      </w:r>
    </w:p>
    <w:p>
      <w:pPr>
        <w:pStyle w:val="ListBullet"/>
      </w:pPr>
      <w:r>
        <w:t>Imported dependencies:</w:t>
      </w:r>
    </w:p>
    <w:p>
      <w:pPr>
        <w:pStyle w:val="ListBullet2"/>
      </w:pPr>
      <w:r>
        <w:t>json</w:t>
      </w:r>
    </w:p>
    <w:p>
      <w:pPr>
        <w:pStyle w:val="ListBullet2"/>
      </w:pPr>
      <w:r>
        <w:t>from typing import Any</w:t>
      </w:r>
    </w:p>
    <w:p>
      <w:pPr>
        <w:pStyle w:val="ListBullet2"/>
      </w:pPr>
      <w:r>
        <w:t>pandas</w:t>
      </w:r>
    </w:p>
    <w:p>
      <w:pPr>
        <w:pStyle w:val="ListBullet"/>
      </w:pPr>
      <w:r>
        <w:t>Function reference:</w:t>
      </w:r>
    </w:p>
    <w:p>
      <w:r>
        <w:rPr>
          <w:rFonts w:ascii="Consolas" w:hAnsi="Consolas" w:eastAsia="Consolas"/>
          <w:sz w:val="19"/>
        </w:rPr>
        <w:t>def trip_summary_csv(trips: list[dict[str, Any]]) -&gt; bytes</w:t>
      </w:r>
    </w:p>
    <w:p>
      <w:r>
        <w:rPr>
          <w:rFonts w:ascii="Consolas" w:hAnsi="Consolas" w:eastAsia="Consolas"/>
          <w:sz w:val="19"/>
        </w:rPr>
        <w:t>def itinerary_csv(itinerary: list[dict[str, Any]]) -&gt; bytes</w:t>
      </w:r>
    </w:p>
    <w:p>
      <w:r>
        <w:rPr>
          <w:rFonts w:ascii="Consolas" w:hAnsi="Consolas" w:eastAsia="Consolas"/>
          <w:sz w:val="19"/>
        </w:rPr>
        <w:t>def trip_json(trip: dict[str, Any]) -&gt; bytes</w:t>
      </w:r>
    </w:p>
    <w:p>
      <w:r>
        <w:rPr>
          <w:rFonts w:ascii="Consolas" w:hAnsi="Consolas" w:eastAsia="Consolas"/>
          <w:sz w:val="19"/>
        </w:rPr>
        <w:t>def itinerary_markdown(trip: dict[str, Any]) -&gt; bytes</w:t>
      </w:r>
    </w:p>
    <w:p>
      <w:pPr>
        <w:pStyle w:val="Heading2"/>
      </w:pPr>
      <w:r>
        <w:t>smart_travel/itinerary.py</w:t>
      </w:r>
    </w:p>
    <w:p>
      <w:r>
        <w:t>Itinerary generation engine that turns dates and interests into day-wise activity plans.</w:t>
      </w:r>
    </w:p>
    <w:p>
      <w:pPr>
        <w:pStyle w:val="ListBullet"/>
      </w:pPr>
      <w:r>
        <w:t>Important module-level constants / mappings:</w:t>
      </w:r>
    </w:p>
    <w:p>
      <w:pPr>
        <w:pStyle w:val="ListBullet2"/>
      </w:pPr>
      <w:r>
        <w:t>logger</w:t>
      </w:r>
    </w:p>
    <w:p>
      <w:pPr>
        <w:pStyle w:val="ListBullet2"/>
      </w:pPr>
      <w:r>
        <w:t>INTEREST_CATEGORY_MAP</w:t>
      </w:r>
    </w:p>
    <w:p>
      <w:pPr>
        <w:pStyle w:val="ListBullet"/>
      </w:pPr>
      <w:r>
        <w:t>Imported dependencies:</w:t>
      </w:r>
    </w:p>
    <w:p>
      <w:pPr>
        <w:pStyle w:val="ListBullet2"/>
      </w:pPr>
      <w:r>
        <w:t>from datetime import date, timedelta</w:t>
      </w:r>
    </w:p>
    <w:p>
      <w:pPr>
        <w:pStyle w:val="ListBullet2"/>
      </w:pPr>
      <w:r>
        <w:t>from typing import Any</w:t>
      </w:r>
    </w:p>
    <w:p>
      <w:pPr>
        <w:pStyle w:val="ListBullet2"/>
      </w:pPr>
      <w:r>
        <w:t>from smart_travel.logger import get_logger, log_exception</w:t>
      </w:r>
    </w:p>
    <w:p>
      <w:pPr>
        <w:pStyle w:val="ListBullet"/>
      </w:pPr>
      <w:r>
        <w:t>Function reference:</w:t>
      </w:r>
    </w:p>
    <w:p>
      <w:r>
        <w:rPr>
          <w:rFonts w:ascii="Consolas" w:hAnsi="Consolas" w:eastAsia="Consolas"/>
          <w:sz w:val="19"/>
        </w:rPr>
        <w:t>def _trip_dates(start_date: str | date, end_date: str | date) -&gt; list[date]</w:t>
      </w:r>
    </w:p>
    <w:p>
      <w:r>
        <w:rPr>
          <w:rFonts w:ascii="Consolas" w:hAnsi="Consolas" w:eastAsia="Consolas"/>
          <w:sz w:val="19"/>
        </w:rPr>
        <w:t>def build_itinerary(destination: dict[str, Any], start_date: str | date, end_date: str | date, interests: list[str]) -&gt; list[dict[str, Any]]</w:t>
      </w:r>
    </w:p>
    <w:p>
      <w:pPr>
        <w:pStyle w:val="Heading2"/>
      </w:pPr>
      <w:r>
        <w:t>smart_travel/logger.py</w:t>
      </w:r>
    </w:p>
    <w:p>
      <w:r>
        <w:t>Logging bootstrap with rotating file handler, startup and shutdown events, and shared exception logging helper.</w:t>
      </w:r>
    </w:p>
    <w:p>
      <w:pPr>
        <w:pStyle w:val="ListBullet"/>
      </w:pPr>
      <w:r>
        <w:t>Important module-level constants / mappings:</w:t>
      </w:r>
    </w:p>
    <w:p>
      <w:pPr>
        <w:pStyle w:val="ListBullet2"/>
      </w:pPr>
      <w:r>
        <w:t>_CONFIGURED</w:t>
      </w:r>
    </w:p>
    <w:p>
      <w:pPr>
        <w:pStyle w:val="ListBullet"/>
      </w:pPr>
      <w:r>
        <w:t>Imported dependencies:</w:t>
      </w:r>
    </w:p>
    <w:p>
      <w:pPr>
        <w:pStyle w:val="ListBullet2"/>
      </w:pPr>
      <w:r>
        <w:t>atexit</w:t>
      </w:r>
    </w:p>
    <w:p>
      <w:pPr>
        <w:pStyle w:val="ListBullet2"/>
      </w:pPr>
      <w:r>
        <w:t>logging</w:t>
      </w:r>
    </w:p>
    <w:p>
      <w:pPr>
        <w:pStyle w:val="ListBullet2"/>
      </w:pPr>
      <w:r>
        <w:t>from logging.handlers import RotatingFileHandler</w:t>
      </w:r>
    </w:p>
    <w:p>
      <w:pPr>
        <w:pStyle w:val="ListBullet2"/>
      </w:pPr>
      <w:r>
        <w:t>from smart_travel.config import LOG_DIR, LOG_FILE</w:t>
      </w:r>
    </w:p>
    <w:p>
      <w:pPr>
        <w:pStyle w:val="ListBullet"/>
      </w:pPr>
      <w:r>
        <w:t>Function reference:</w:t>
      </w:r>
    </w:p>
    <w:p>
      <w:r>
        <w:rPr>
          <w:rFonts w:ascii="Consolas" w:hAnsi="Consolas" w:eastAsia="Consolas"/>
          <w:sz w:val="19"/>
        </w:rPr>
        <w:t>def setup_logging() -&gt; None</w:t>
      </w:r>
    </w:p>
    <w:p>
      <w:r>
        <w:rPr>
          <w:rFonts w:ascii="Consolas" w:hAnsi="Consolas" w:eastAsia="Consolas"/>
          <w:sz w:val="19"/>
        </w:rPr>
        <w:t>def _log_shutdown() -&gt; None</w:t>
      </w:r>
    </w:p>
    <w:p>
      <w:r>
        <w:rPr>
          <w:rFonts w:ascii="Consolas" w:hAnsi="Consolas" w:eastAsia="Consolas"/>
          <w:sz w:val="19"/>
        </w:rPr>
        <w:t>def get_logger(name: str) -&gt; logging.Logger</w:t>
      </w:r>
    </w:p>
    <w:p>
      <w:r>
        <w:rPr>
          <w:rFonts w:ascii="Consolas" w:hAnsi="Consolas" w:eastAsia="Consolas"/>
          <w:sz w:val="19"/>
        </w:rPr>
        <w:t>def log_exception(logger: logging.Logger, message: str, exc: Exception) -&gt; None</w:t>
      </w:r>
    </w:p>
    <w:p>
      <w:pPr>
        <w:pStyle w:val="Heading2"/>
      </w:pPr>
      <w:r>
        <w:t>smart_travel/recommendation.py</w:t>
      </w:r>
    </w:p>
    <w:p>
      <w:r>
        <w:t>Rule-based recommendation engine that ranks destinations using budget, seasonality, interests, and trip type.</w:t>
      </w:r>
    </w:p>
    <w:p>
      <w:pPr>
        <w:pStyle w:val="ListBullet"/>
      </w:pPr>
      <w:r>
        <w:t>Important module-level constants / mappings:</w:t>
      </w:r>
    </w:p>
    <w:p>
      <w:pPr>
        <w:pStyle w:val="ListBullet2"/>
      </w:pPr>
      <w:r>
        <w:t>logger</w:t>
      </w:r>
    </w:p>
    <w:p>
      <w:pPr>
        <w:pStyle w:val="ListBullet2"/>
      </w:pPr>
      <w:r>
        <w:t>INTEREST_SCORE_MAP</w:t>
      </w:r>
    </w:p>
    <w:p>
      <w:pPr>
        <w:pStyle w:val="ListBullet"/>
      </w:pPr>
      <w:r>
        <w:t>Imported dependencies:</w:t>
      </w:r>
    </w:p>
    <w:p>
      <w:pPr>
        <w:pStyle w:val="ListBullet2"/>
      </w:pPr>
      <w:r>
        <w:t>from datetime import date</w:t>
      </w:r>
    </w:p>
    <w:p>
      <w:pPr>
        <w:pStyle w:val="ListBullet2"/>
      </w:pPr>
      <w:r>
        <w:t>from typing import Any</w:t>
      </w:r>
    </w:p>
    <w:p>
      <w:pPr>
        <w:pStyle w:val="ListBullet2"/>
      </w:pPr>
      <w:r>
        <w:t>from smart_travel.budget import estimate_trip_budget</w:t>
      </w:r>
    </w:p>
    <w:p>
      <w:pPr>
        <w:pStyle w:val="ListBullet2"/>
      </w:pPr>
      <w:r>
        <w:t>from smart_travel.data_loader import load_destinations</w:t>
      </w:r>
    </w:p>
    <w:p>
      <w:pPr>
        <w:pStyle w:val="ListBullet2"/>
      </w:pPr>
      <w:r>
        <w:t>from smart_travel.logger import get_logger, log_exception</w:t>
      </w:r>
    </w:p>
    <w:p>
      <w:pPr>
        <w:pStyle w:val="ListBullet"/>
      </w:pPr>
      <w:r>
        <w:t>Function reference:</w:t>
      </w:r>
    </w:p>
    <w:p>
      <w:r>
        <w:rPr>
          <w:rFonts w:ascii="Consolas" w:hAnsi="Consolas" w:eastAsia="Consolas"/>
          <w:sz w:val="19"/>
        </w:rPr>
        <w:t>def generate_recommendations(budget_limit: float, travelers: int, start_date: str, end_date: str, interests: list[str], trip_type: str, preferred_continent: str | None = None, limit: int = 5) -&gt; list[dict[str, Any]]</w:t>
      </w:r>
    </w:p>
    <w:p>
      <w:pPr>
        <w:pStyle w:val="Heading2"/>
      </w:pPr>
      <w:r>
        <w:t>smart_travel/services.py</w:t>
      </w:r>
    </w:p>
    <w:p>
      <w:r>
        <w:t>Workflow orchestration layer for initialization, trip persistence, record retrieval, updates, deletions, and admin actions.</w:t>
      </w:r>
    </w:p>
    <w:p>
      <w:pPr>
        <w:pStyle w:val="ListBullet"/>
      </w:pPr>
      <w:r>
        <w:t>Important module-level constants / mappings:</w:t>
      </w:r>
    </w:p>
    <w:p>
      <w:pPr>
        <w:pStyle w:val="ListBullet2"/>
      </w:pPr>
      <w:r>
        <w:t>logger</w:t>
      </w:r>
    </w:p>
    <w:p>
      <w:pPr>
        <w:pStyle w:val="ListBullet2"/>
      </w:pPr>
      <w:r>
        <w:t>_INITIALIZED</w:t>
      </w:r>
    </w:p>
    <w:p>
      <w:pPr>
        <w:pStyle w:val="ListBullet"/>
      </w:pPr>
      <w:r>
        <w:t>Imported dependencies:</w:t>
      </w:r>
    </w:p>
    <w:p>
      <w:pPr>
        <w:pStyle w:val="ListBullet2"/>
      </w:pPr>
      <w:r>
        <w:t>json</w:t>
      </w:r>
    </w:p>
    <w:p>
      <w:pPr>
        <w:pStyle w:val="ListBullet2"/>
      </w:pPr>
      <w:r>
        <w:t>from typing import Any</w:t>
      </w:r>
    </w:p>
    <w:p>
      <w:pPr>
        <w:pStyle w:val="ListBullet2"/>
      </w:pPr>
      <w:r>
        <w:t>from smart_travel.auth import ensure_default_admin</w:t>
      </w:r>
    </w:p>
    <w:p>
      <w:pPr>
        <w:pStyle w:val="ListBullet2"/>
      </w:pPr>
      <w:r>
        <w:t>from smart_travel.budget import estimate_trip_budget</w:t>
      </w:r>
    </w:p>
    <w:p>
      <w:pPr>
        <w:pStyle w:val="ListBullet2"/>
      </w:pPr>
      <w:r>
        <w:t>from smart_travel.database import db_cursor, execute, fetch_all, fetch_one, get_connection, init_db, record_audit_event</w:t>
      </w:r>
    </w:p>
    <w:p>
      <w:pPr>
        <w:pStyle w:val="ListBullet2"/>
      </w:pPr>
      <w:r>
        <w:t>from smart_travel.data_loader import get_destination</w:t>
      </w:r>
    </w:p>
    <w:p>
      <w:pPr>
        <w:pStyle w:val="ListBullet2"/>
      </w:pPr>
      <w:r>
        <w:t>from smart_travel.itinerary import build_itinerary</w:t>
      </w:r>
    </w:p>
    <w:p>
      <w:pPr>
        <w:pStyle w:val="ListBullet2"/>
      </w:pPr>
      <w:r>
        <w:t>from smart_travel.logger import get_logger, log_exception, setup_logging</w:t>
      </w:r>
    </w:p>
    <w:p>
      <w:pPr>
        <w:pStyle w:val="ListBullet2"/>
      </w:pPr>
      <w:r>
        <w:t>from smart_travel.recommendation import generate_recommendations</w:t>
      </w:r>
    </w:p>
    <w:p>
      <w:pPr>
        <w:pStyle w:val="ListBullet2"/>
      </w:pPr>
      <w:r>
        <w:t>from smart_travel.validators import validate_trip_payload</w:t>
      </w:r>
    </w:p>
    <w:p>
      <w:pPr>
        <w:pStyle w:val="ListBullet"/>
      </w:pPr>
      <w:r>
        <w:t>Function reference:</w:t>
      </w:r>
    </w:p>
    <w:p>
      <w:r>
        <w:rPr>
          <w:rFonts w:ascii="Consolas" w:hAnsi="Consolas" w:eastAsia="Consolas"/>
          <w:sz w:val="19"/>
        </w:rPr>
        <w:t>def initialize_app() -&gt; None</w:t>
      </w:r>
    </w:p>
    <w:p>
      <w:r>
        <w:rPr>
          <w:rFonts w:ascii="Consolas" w:hAnsi="Consolas" w:eastAsia="Consolas"/>
          <w:sz w:val="19"/>
        </w:rPr>
        <w:t>def save_trip(user_id: int, payload: dict[str, Any], trip_id: int | None = None) -&gt; tuple[bool, str, int | None]</w:t>
      </w:r>
    </w:p>
    <w:p>
      <w:r>
        <w:rPr>
          <w:rFonts w:ascii="Consolas" w:hAnsi="Consolas" w:eastAsia="Consolas"/>
          <w:sz w:val="19"/>
        </w:rPr>
        <w:t>def list_user_trips(user_id: int) -&gt; list[dict[str, Any]]</w:t>
      </w:r>
    </w:p>
    <w:p>
      <w:r>
        <w:rPr>
          <w:rFonts w:ascii="Consolas" w:hAnsi="Consolas" w:eastAsia="Consolas"/>
          <w:sz w:val="19"/>
        </w:rPr>
        <w:t>def get_trip_details(trip_id: int, user_id: int | None = None) -&gt; dict[str, Any] | None</w:t>
      </w:r>
    </w:p>
    <w:p>
      <w:r>
        <w:rPr>
          <w:rFonts w:ascii="Consolas" w:hAnsi="Consolas" w:eastAsia="Consolas"/>
          <w:sz w:val="19"/>
        </w:rPr>
        <w:t>def delete_trip(trip_id: int, user_id: int, admin_delete: bool = False) -&gt; tuple[bool, str]</w:t>
      </w:r>
    </w:p>
    <w:p>
      <w:r>
        <w:rPr>
          <w:rFonts w:ascii="Consolas" w:hAnsi="Consolas" w:eastAsia="Consolas"/>
          <w:sz w:val="19"/>
        </w:rPr>
        <w:t>def update_trip_financials(trip_id: int, user_id: int, status: str, actual_cost: float) -&gt; tuple[bool, str]</w:t>
      </w:r>
    </w:p>
    <w:p>
      <w:r>
        <w:rPr>
          <w:rFonts w:ascii="Consolas" w:hAnsi="Consolas" w:eastAsia="Consolas"/>
          <w:sz w:val="19"/>
        </w:rPr>
        <w:t>def update_user_access(admin_user_id: int, target_user_id: int, is_admin: bool, is_active: bool) -&gt; tuple[bool, str]</w:t>
      </w:r>
    </w:p>
    <w:p>
      <w:r>
        <w:rPr>
          <w:rFonts w:ascii="Consolas" w:hAnsi="Consolas" w:eastAsia="Consolas"/>
          <w:sz w:val="19"/>
        </w:rPr>
        <w:t>def update_trip_status_as_admin(admin_user_id: int, trip_id: int, status: str) -&gt; tuple[bool, str]</w:t>
      </w:r>
    </w:p>
    <w:p>
      <w:r>
        <w:rPr>
          <w:rFonts w:ascii="Consolas" w:hAnsi="Consolas" w:eastAsia="Consolas"/>
          <w:sz w:val="19"/>
        </w:rPr>
        <w:t>def get_log_tail(lines: int = 50) -&gt; str</w:t>
      </w:r>
    </w:p>
    <w:p>
      <w:r>
        <w:rPr>
          <w:rFonts w:ascii="Consolas" w:hAnsi="Consolas" w:eastAsia="Consolas"/>
          <w:sz w:val="19"/>
        </w:rPr>
        <w:t>def get_global_trip_count() -&gt; int</w:t>
      </w:r>
    </w:p>
    <w:p>
      <w:r>
        <w:rPr>
          <w:rFonts w:ascii="Consolas" w:hAnsi="Consolas" w:eastAsia="Consolas"/>
          <w:sz w:val="19"/>
        </w:rPr>
        <w:t>def get_all_destinations_used() -&gt; list[str]</w:t>
      </w:r>
    </w:p>
    <w:p>
      <w:pPr>
        <w:pStyle w:val="Heading2"/>
      </w:pPr>
      <w:r>
        <w:t>smart_travel/ui.py</w:t>
      </w:r>
    </w:p>
    <w:p>
      <w:r>
        <w:t>Shared Streamlit UI helpers for page setup, session defaults, navigation, sidebar rendering, and access enforcement.</w:t>
      </w:r>
    </w:p>
    <w:p>
      <w:pPr>
        <w:pStyle w:val="ListBullet"/>
      </w:pPr>
      <w:r>
        <w:t>Imported dependencies:</w:t>
      </w:r>
    </w:p>
    <w:p>
      <w:pPr>
        <w:pStyle w:val="ListBullet2"/>
      </w:pPr>
      <w:r>
        <w:t>from typing import Any</w:t>
      </w:r>
    </w:p>
    <w:p>
      <w:pPr>
        <w:pStyle w:val="ListBullet2"/>
      </w:pPr>
      <w:r>
        <w:t>streamlit</w:t>
      </w:r>
    </w:p>
    <w:p>
      <w:pPr>
        <w:pStyle w:val="ListBullet2"/>
      </w:pPr>
      <w:r>
        <w:t>from smart_travel.auth import get_user_with_preferences, log_logout</w:t>
      </w:r>
    </w:p>
    <w:p>
      <w:pPr>
        <w:pStyle w:val="ListBullet2"/>
      </w:pPr>
      <w:r>
        <w:t>from smart_travel.config import APP_NAME</w:t>
      </w:r>
    </w:p>
    <w:p>
      <w:pPr>
        <w:pStyle w:val="ListBullet"/>
      </w:pPr>
      <w:r>
        <w:t>Function reference:</w:t>
      </w:r>
    </w:p>
    <w:p>
      <w:r>
        <w:rPr>
          <w:rFonts w:ascii="Consolas" w:hAnsi="Consolas" w:eastAsia="Consolas"/>
          <w:sz w:val="19"/>
        </w:rPr>
        <w:t>def configure_page(title: str) -&gt; None</w:t>
      </w:r>
    </w:p>
    <w:p>
      <w:r>
        <w:rPr>
          <w:rFonts w:ascii="Consolas" w:hAnsi="Consolas" w:eastAsia="Consolas"/>
          <w:sz w:val="19"/>
        </w:rPr>
        <w:t>def init_session_state() -&gt; None</w:t>
      </w:r>
    </w:p>
    <w:p>
      <w:r>
        <w:rPr>
          <w:rFonts w:ascii="Consolas" w:hAnsi="Consolas" w:eastAsia="Consolas"/>
          <w:sz w:val="19"/>
        </w:rPr>
        <w:t>def set_session_user(user: dict[str, Any]) -&gt; None</w:t>
      </w:r>
    </w:p>
    <w:p>
      <w:r>
        <w:rPr>
          <w:rFonts w:ascii="Consolas" w:hAnsi="Consolas" w:eastAsia="Consolas"/>
          <w:sz w:val="19"/>
        </w:rPr>
        <w:t>def clear_session_user() -&gt; None</w:t>
      </w:r>
    </w:p>
    <w:p>
      <w:r>
        <w:rPr>
          <w:rFonts w:ascii="Consolas" w:hAnsi="Consolas" w:eastAsia="Consolas"/>
          <w:sz w:val="19"/>
        </w:rPr>
        <w:t>def nav_button(label: str, target: str, key: str | None = None, use_container_width: bool = True) -&gt; None</w:t>
      </w:r>
    </w:p>
    <w:p>
      <w:r>
        <w:rPr>
          <w:rFonts w:ascii="Consolas" w:hAnsi="Consolas" w:eastAsia="Consolas"/>
          <w:sz w:val="19"/>
        </w:rPr>
        <w:t>def require_login(admin_only: bool = False) -&gt; None</w:t>
      </w:r>
    </w:p>
    <w:p>
      <w:r>
        <w:rPr>
          <w:rFonts w:ascii="Consolas" w:hAnsi="Consolas" w:eastAsia="Consolas"/>
          <w:sz w:val="19"/>
        </w:rPr>
        <w:t>def current_user_profile() -&gt; dict[str, Any] | None</w:t>
      </w:r>
    </w:p>
    <w:p>
      <w:r>
        <w:rPr>
          <w:rFonts w:ascii="Consolas" w:hAnsi="Consolas" w:eastAsia="Consolas"/>
          <w:sz w:val="19"/>
        </w:rPr>
        <w:t>def render_sidebar() -&gt; None</w:t>
      </w:r>
    </w:p>
    <w:p>
      <w:pPr>
        <w:pStyle w:val="Heading2"/>
      </w:pPr>
      <w:r>
        <w:t>smart_travel/validators.py</w:t>
      </w:r>
    </w:p>
    <w:p>
      <w:r>
        <w:t>Reusable validation functions for emails, passwords, dates, registrations, trips, and stored preferences.</w:t>
      </w:r>
    </w:p>
    <w:p>
      <w:pPr>
        <w:pStyle w:val="ListBullet"/>
      </w:pPr>
      <w:r>
        <w:t>Important module-level constants / mappings:</w:t>
      </w:r>
    </w:p>
    <w:p>
      <w:pPr>
        <w:pStyle w:val="ListBullet2"/>
      </w:pPr>
      <w:r>
        <w:t>logger</w:t>
      </w:r>
    </w:p>
    <w:p>
      <w:pPr>
        <w:pStyle w:val="ListBullet"/>
      </w:pPr>
      <w:r>
        <w:t>Imported dependencies:</w:t>
      </w:r>
    </w:p>
    <w:p>
      <w:pPr>
        <w:pStyle w:val="ListBullet2"/>
      </w:pPr>
      <w:r>
        <w:t>from datetime import date, datetime</w:t>
      </w:r>
    </w:p>
    <w:p>
      <w:pPr>
        <w:pStyle w:val="ListBullet2"/>
      </w:pPr>
      <w:r>
        <w:t>re</w:t>
      </w:r>
    </w:p>
    <w:p>
      <w:pPr>
        <w:pStyle w:val="ListBullet2"/>
      </w:pPr>
      <w:r>
        <w:t>from typing import Any</w:t>
      </w:r>
    </w:p>
    <w:p>
      <w:pPr>
        <w:pStyle w:val="ListBullet2"/>
      </w:pPr>
      <w:r>
        <w:t>from smart_travel.config import BUDGET_LEVELS, CURRENCIES, INTEREST_OPTIONS, TRAVEL_STYLES, TRIP_STATUSES, TRIP_TYPES</w:t>
      </w:r>
    </w:p>
    <w:p>
      <w:pPr>
        <w:pStyle w:val="ListBullet2"/>
      </w:pPr>
      <w:r>
        <w:t>from smart_travel.logger import get_logger</w:t>
      </w:r>
    </w:p>
    <w:p>
      <w:pPr>
        <w:pStyle w:val="ListBullet"/>
      </w:pPr>
      <w:r>
        <w:t>Function reference:</w:t>
      </w:r>
    </w:p>
    <w:p>
      <w:r>
        <w:rPr>
          <w:rFonts w:ascii="Consolas" w:hAnsi="Consolas" w:eastAsia="Consolas"/>
          <w:sz w:val="19"/>
        </w:rPr>
        <w:t>def validate_email(email: str) -&gt; bool</w:t>
      </w:r>
    </w:p>
    <w:p>
      <w:r>
        <w:rPr>
          <w:rFonts w:ascii="Consolas" w:hAnsi="Consolas" w:eastAsia="Consolas"/>
          <w:sz w:val="19"/>
        </w:rPr>
        <w:t>def validate_password(password: str) -&gt; list[str]</w:t>
      </w:r>
    </w:p>
    <w:p>
      <w:r>
        <w:rPr>
          <w:rFonts w:ascii="Consolas" w:hAnsi="Consolas" w:eastAsia="Consolas"/>
          <w:sz w:val="19"/>
        </w:rPr>
        <w:t>def validate_registration_payload(payload: dict[str, Any]) -&gt; list[str]</w:t>
      </w:r>
    </w:p>
    <w:p>
      <w:r>
        <w:rPr>
          <w:rFonts w:ascii="Consolas" w:hAnsi="Consolas" w:eastAsia="Consolas"/>
          <w:sz w:val="19"/>
        </w:rPr>
        <w:t>def parse_date(value: str | date) -&gt; date</w:t>
      </w:r>
    </w:p>
    <w:p>
      <w:r>
        <w:rPr>
          <w:rFonts w:ascii="Consolas" w:hAnsi="Consolas" w:eastAsia="Consolas"/>
          <w:sz w:val="19"/>
        </w:rPr>
        <w:t>def validate_trip_payload(payload: dict[str, Any]) -&gt; list[str]</w:t>
      </w:r>
    </w:p>
    <w:p>
      <w:r>
        <w:rPr>
          <w:rFonts w:ascii="Consolas" w:hAnsi="Consolas" w:eastAsia="Consolas"/>
          <w:sz w:val="19"/>
        </w:rPr>
        <w:t>def validate_preferences(travel_style: str, budget_level: str, interests: list[str]) -&gt; list[str]</w:t>
      </w:r>
    </w:p>
    <w:p>
      <w:r>
        <w:br w:type="page"/>
      </w:r>
    </w:p>
    <w:p>
      <w:pPr>
        <w:pStyle w:val="Heading1"/>
      </w:pPr>
      <w:r>
        <w:t>6. Key code workflows</w:t>
      </w:r>
    </w:p>
    <w:p>
      <w:pPr>
        <w:pStyle w:val="Heading2"/>
      </w:pPr>
      <w:r>
        <w:t>Initialization flow</w:t>
      </w:r>
    </w:p>
    <w:p>
      <w:pPr>
        <w:pStyle w:val="ListBullet"/>
      </w:pPr>
      <w:r>
        <w:t>The root app and each page call initialize_app() before rendering content.</w:t>
      </w:r>
    </w:p>
    <w:p>
      <w:pPr>
        <w:pStyle w:val="ListBullet"/>
      </w:pPr>
      <w:r>
        <w:t>initialize_app() calls setup_logging(), init_db(), and ensure_default_admin().</w:t>
      </w:r>
    </w:p>
    <w:p>
      <w:pPr>
        <w:pStyle w:val="ListBullet"/>
      </w:pPr>
      <w:r>
        <w:t>This guarantees logging, schema creation, and administrator bootstrap before user interaction begins.</w:t>
      </w:r>
    </w:p>
    <w:p>
      <w:pPr>
        <w:pStyle w:val="Heading2"/>
      </w:pPr>
      <w:r>
        <w:t>Authentication flow</w:t>
      </w:r>
    </w:p>
    <w:p>
      <w:pPr>
        <w:pStyle w:val="ListBullet"/>
      </w:pPr>
      <w:r>
        <w:t>register_user() validates the payload, checks duplicate email, hashes the password, inserts the user, inserts preferences, and records an audit event.</w:t>
      </w:r>
    </w:p>
    <w:p>
      <w:pPr>
        <w:pStyle w:val="ListBullet"/>
      </w:pPr>
      <w:r>
        <w:t>authenticate_user() logs the attempt, loads the user by email, checks is_active, recomputes the hash with the stored salt, updates last_login_at, and returns the user record on success.</w:t>
      </w:r>
    </w:p>
    <w:p>
      <w:pPr>
        <w:pStyle w:val="ListBullet"/>
      </w:pPr>
      <w:r>
        <w:t>Streamlit session state is then written through set_session_user() in ui.py.</w:t>
      </w:r>
    </w:p>
    <w:p>
      <w:pPr>
        <w:pStyle w:val="Heading2"/>
      </w:pPr>
      <w:r>
        <w:t>Trip persistence flow</w:t>
      </w:r>
    </w:p>
    <w:p>
      <w:pPr>
        <w:pStyle w:val="ListBullet"/>
      </w:pPr>
      <w:r>
        <w:t>save_trip() is the central workflow for both create and update paths.</w:t>
      </w:r>
    </w:p>
    <w:p>
      <w:pPr>
        <w:pStyle w:val="ListBullet"/>
      </w:pPr>
      <w:r>
        <w:t>It validates the payload, loads the chosen destination, computes a budget breakdown, generates itinerary rows, generates alternative recommendations, and writes all related records within a database transaction.</w:t>
      </w:r>
    </w:p>
    <w:p>
      <w:pPr>
        <w:pStyle w:val="ListBullet"/>
      </w:pPr>
      <w:r>
        <w:t>Update mode removes previous child itinerary and recommendation rows before inserting regenerated results.</w:t>
      </w:r>
    </w:p>
    <w:p>
      <w:pPr>
        <w:pStyle w:val="Heading2"/>
      </w:pPr>
      <w:r>
        <w:t>Analytics flow</w:t>
      </w:r>
    </w:p>
    <w:p>
      <w:pPr>
        <w:pStyle w:val="ListBullet"/>
      </w:pPr>
      <w:r>
        <w:t>analytics.py runs SQL aggregations and returns either scalar metrics or pandas dataframes.</w:t>
      </w:r>
    </w:p>
    <w:p>
      <w:pPr>
        <w:pStyle w:val="ListBullet"/>
      </w:pPr>
      <w:r>
        <w:t>Dashboard pages use these outputs directly for tables and Plotly charts.</w:t>
      </w:r>
    </w:p>
    <w:p>
      <w:pPr>
        <w:pStyle w:val="ListBullet"/>
      </w:pPr>
      <w:r>
        <w:t>The admin panel reuses the same pattern for user, trip, and audit oversight.</w:t>
      </w:r>
    </w:p>
    <w:p>
      <w:pPr>
        <w:pStyle w:val="Heading2"/>
      </w:pPr>
      <w:r>
        <w:t>Logging and audit flow</w:t>
      </w:r>
    </w:p>
    <w:p>
      <w:pPr>
        <w:pStyle w:val="ListBullet"/>
      </w:pPr>
      <w:r>
        <w:t>logger.py writes operational logs to logs/application.log.</w:t>
      </w:r>
    </w:p>
    <w:p>
      <w:pPr>
        <w:pStyle w:val="ListBullet"/>
      </w:pPr>
      <w:r>
        <w:t>database.record_audit_event() writes structured events into app_audit_log.</w:t>
      </w:r>
    </w:p>
    <w:p>
      <w:pPr>
        <w:pStyle w:val="ListBullet"/>
      </w:pPr>
      <w:r>
        <w:t>Both user actions and administrator actions are traceable through these mechanisms.</w:t>
      </w:r>
    </w:p>
    <w:p>
      <w:r>
        <w:br w:type="page"/>
      </w:r>
    </w:p>
    <w:p>
      <w:pPr>
        <w:pStyle w:val="Heading1"/>
      </w:pPr>
      <w:r>
        <w:t>7. Consolidated function index</w:t>
      </w:r>
    </w:p>
    <w:p>
      <w:pPr>
        <w:pStyle w:val="Heading3"/>
      </w:pPr>
      <w:r>
        <w:t>smart_travel/analytics.py</w:t>
      </w:r>
    </w:p>
    <w:p>
      <w:r>
        <w:rPr>
          <w:rFonts w:ascii="Consolas" w:hAnsi="Consolas" w:eastAsia="Consolas"/>
          <w:sz w:val="19"/>
        </w:rPr>
        <w:t>def get_user_dashboard_metrics(user_id: int) -&gt; dict[str, float | int]</w:t>
      </w:r>
    </w:p>
    <w:p>
      <w:r>
        <w:rPr>
          <w:rFonts w:ascii="Consolas" w:hAnsi="Consolas" w:eastAsia="Consolas"/>
          <w:sz w:val="19"/>
        </w:rPr>
        <w:t>def get_upcoming_trips(user_id: int) -&gt; list[dict]</w:t>
      </w:r>
    </w:p>
    <w:p>
      <w:r>
        <w:rPr>
          <w:rFonts w:ascii="Consolas" w:hAnsi="Consolas" w:eastAsia="Consolas"/>
          <w:sz w:val="19"/>
        </w:rPr>
        <w:t>def get_recent_activity(user_id: int) -&gt; list[dict]</w:t>
      </w:r>
    </w:p>
    <w:p>
      <w:r>
        <w:rPr>
          <w:rFonts w:ascii="Consolas" w:hAnsi="Consolas" w:eastAsia="Consolas"/>
          <w:sz w:val="19"/>
        </w:rPr>
        <w:t>def get_user_analytics_frames(user_id: int) -&gt; dict[str, pd.DataFrame]</w:t>
      </w:r>
    </w:p>
    <w:p>
      <w:r>
        <w:rPr>
          <w:rFonts w:ascii="Consolas" w:hAnsi="Consolas" w:eastAsia="Consolas"/>
          <w:sz w:val="19"/>
        </w:rPr>
        <w:t>def get_admin_metrics() -&gt; dict[str, int | float]</w:t>
      </w:r>
    </w:p>
    <w:p>
      <w:r>
        <w:rPr>
          <w:rFonts w:ascii="Consolas" w:hAnsi="Consolas" w:eastAsia="Consolas"/>
          <w:sz w:val="19"/>
        </w:rPr>
        <w:t>def get_admin_tables() -&gt; dict[str, pd.DataFrame]</w:t>
      </w:r>
    </w:p>
    <w:p>
      <w:pPr>
        <w:pStyle w:val="Heading3"/>
      </w:pPr>
      <w:r>
        <w:t>smart_travel/auth.py</w:t>
      </w:r>
    </w:p>
    <w:p>
      <w:r>
        <w:rPr>
          <w:rFonts w:ascii="Consolas" w:hAnsi="Consolas" w:eastAsia="Consolas"/>
          <w:sz w:val="19"/>
        </w:rPr>
        <w:t>def _hash_password(password: str, salt: bytes | None = None) -&gt; tuple[str, str]</w:t>
      </w:r>
    </w:p>
    <w:p>
      <w:r>
        <w:rPr>
          <w:rFonts w:ascii="Consolas" w:hAnsi="Consolas" w:eastAsia="Consolas"/>
          <w:sz w:val="19"/>
        </w:rPr>
        <w:t>def register_user(full_name: str, email: str, password: str, home_city: str, preferred_currency: str, travel_style: str, budget_level: str, interests: list[str], preferred_continent: str, is_admin: bool = False) -&gt; tuple[bool, str]</w:t>
      </w:r>
    </w:p>
    <w:p>
      <w:r>
        <w:rPr>
          <w:rFonts w:ascii="Consolas" w:hAnsi="Consolas" w:eastAsia="Consolas"/>
          <w:sz w:val="19"/>
        </w:rPr>
        <w:t>def authenticate_user(email: str, password: str) -&gt; tuple[bool, dict[str, Any] | None, str]</w:t>
      </w:r>
    </w:p>
    <w:p>
      <w:r>
        <w:rPr>
          <w:rFonts w:ascii="Consolas" w:hAnsi="Consolas" w:eastAsia="Consolas"/>
          <w:sz w:val="19"/>
        </w:rPr>
        <w:t>def get_user_with_preferences(user_id: int) -&gt; dict[str, Any] | None</w:t>
      </w:r>
    </w:p>
    <w:p>
      <w:r>
        <w:rPr>
          <w:rFonts w:ascii="Consolas" w:hAnsi="Consolas" w:eastAsia="Consolas"/>
          <w:sz w:val="19"/>
        </w:rPr>
        <w:t>def update_user_profile(user_id: int, full_name: str, home_city: str, preferred_currency: str) -&gt; tuple[bool, str]</w:t>
      </w:r>
    </w:p>
    <w:p>
      <w:r>
        <w:rPr>
          <w:rFonts w:ascii="Consolas" w:hAnsi="Consolas" w:eastAsia="Consolas"/>
          <w:sz w:val="19"/>
        </w:rPr>
        <w:t>def update_user_preferences(user_id: int, travel_style: str, budget_level: str, interests: list[str], preferred_continent: str) -&gt; tuple[bool, str]</w:t>
      </w:r>
    </w:p>
    <w:p>
      <w:r>
        <w:rPr>
          <w:rFonts w:ascii="Consolas" w:hAnsi="Consolas" w:eastAsia="Consolas"/>
          <w:sz w:val="19"/>
        </w:rPr>
        <w:t>def change_password(user_id: int, current_password: str, new_password: str) -&gt; tuple[bool, str]</w:t>
      </w:r>
    </w:p>
    <w:p>
      <w:r>
        <w:rPr>
          <w:rFonts w:ascii="Consolas" w:hAnsi="Consolas" w:eastAsia="Consolas"/>
          <w:sz w:val="19"/>
        </w:rPr>
        <w:t>def log_logout(user_id: int, email: str) -&gt; None</w:t>
      </w:r>
    </w:p>
    <w:p>
      <w:r>
        <w:rPr>
          <w:rFonts w:ascii="Consolas" w:hAnsi="Consolas" w:eastAsia="Consolas"/>
          <w:sz w:val="19"/>
        </w:rPr>
        <w:t>def ensure_default_admin() -&gt; None</w:t>
      </w:r>
    </w:p>
    <w:p>
      <w:pPr>
        <w:pStyle w:val="Heading3"/>
      </w:pPr>
      <w:r>
        <w:t>smart_travel/budget.py</w:t>
      </w:r>
    </w:p>
    <w:p>
      <w:r>
        <w:rPr>
          <w:rFonts w:ascii="Consolas" w:hAnsi="Consolas" w:eastAsia="Consolas"/>
          <w:sz w:val="19"/>
        </w:rPr>
        <w:t>def _trip_days(start_date: str | date, end_date: str | date) -&gt; int</w:t>
      </w:r>
    </w:p>
    <w:p>
      <w:r>
        <w:rPr>
          <w:rFonts w:ascii="Consolas" w:hAnsi="Consolas" w:eastAsia="Consolas"/>
          <w:sz w:val="19"/>
        </w:rPr>
        <w:t>def estimate_trip_budget(destination: dict[str, Any], start_date: str | date, end_date: str | date, travelers: int, travel_style: str, trip_type: str, budget_limit: float) -&gt; dict[str, float | str | int | bool]</w:t>
      </w:r>
    </w:p>
    <w:p>
      <w:pPr>
        <w:pStyle w:val="Heading3"/>
      </w:pPr>
      <w:r>
        <w:t>smart_travel/data_loader.py</w:t>
      </w:r>
    </w:p>
    <w:p>
      <w:r>
        <w:rPr>
          <w:rFonts w:ascii="Consolas" w:hAnsi="Consolas" w:eastAsia="Consolas"/>
          <w:sz w:val="19"/>
        </w:rPr>
        <w:t>def load_destinations() -&gt; list[dict[str, Any]]</w:t>
      </w:r>
    </w:p>
    <w:p>
      <w:r>
        <w:rPr>
          <w:rFonts w:ascii="Consolas" w:hAnsi="Consolas" w:eastAsia="Consolas"/>
          <w:sz w:val="19"/>
        </w:rPr>
        <w:t>def get_destination(name: str) -&gt; dict[str, Any] | None</w:t>
      </w:r>
    </w:p>
    <w:p>
      <w:r>
        <w:rPr>
          <w:rFonts w:ascii="Consolas" w:hAnsi="Consolas" w:eastAsia="Consolas"/>
          <w:sz w:val="19"/>
        </w:rPr>
        <w:t>def destination_names() -&gt; list[str]</w:t>
      </w:r>
    </w:p>
    <w:p>
      <w:pPr>
        <w:pStyle w:val="Heading3"/>
      </w:pPr>
      <w:r>
        <w:t>smart_travel/database.py</w:t>
      </w:r>
    </w:p>
    <w:p>
      <w:r>
        <w:rPr>
          <w:rFonts w:ascii="Consolas" w:hAnsi="Consolas" w:eastAsia="Consolas"/>
          <w:sz w:val="19"/>
        </w:rPr>
        <w:t>def get_connection() -&gt; sqlite3.Connection</w:t>
      </w:r>
    </w:p>
    <w:p>
      <w:r>
        <w:rPr>
          <w:rFonts w:ascii="Consolas" w:hAnsi="Consolas" w:eastAsia="Consolas"/>
          <w:sz w:val="19"/>
        </w:rPr>
        <w:t>def db_cursor() -&gt; Iterable[sqlite3.Cursor]</w:t>
      </w:r>
    </w:p>
    <w:p>
      <w:r>
        <w:rPr>
          <w:rFonts w:ascii="Consolas" w:hAnsi="Consolas" w:eastAsia="Consolas"/>
          <w:sz w:val="19"/>
        </w:rPr>
        <w:t>def init_db() -&gt; None</w:t>
      </w:r>
    </w:p>
    <w:p>
      <w:r>
        <w:rPr>
          <w:rFonts w:ascii="Consolas" w:hAnsi="Consolas" w:eastAsia="Consolas"/>
          <w:sz w:val="19"/>
        </w:rPr>
        <w:t>def fetch_one(query: str, params: tuple[Any, ...] = ()) -&gt; dict[str, Any] | None</w:t>
      </w:r>
    </w:p>
    <w:p>
      <w:r>
        <w:rPr>
          <w:rFonts w:ascii="Consolas" w:hAnsi="Consolas" w:eastAsia="Consolas"/>
          <w:sz w:val="19"/>
        </w:rPr>
        <w:t>def fetch_all(query: str, params: tuple[Any, ...] = ()) -&gt; list[dict[str, Any]]</w:t>
      </w:r>
    </w:p>
    <w:p>
      <w:r>
        <w:rPr>
          <w:rFonts w:ascii="Consolas" w:hAnsi="Consolas" w:eastAsia="Consolas"/>
          <w:sz w:val="19"/>
        </w:rPr>
        <w:t>def execute(query: str, params: tuple[Any, ...] = ()) -&gt; int</w:t>
      </w:r>
    </w:p>
    <w:p>
      <w:r>
        <w:rPr>
          <w:rFonts w:ascii="Consolas" w:hAnsi="Consolas" w:eastAsia="Consolas"/>
          <w:sz w:val="19"/>
        </w:rPr>
        <w:t>def execute_many(query: str, params_list: list[tuple[Any, ...]]) -&gt; None</w:t>
      </w:r>
    </w:p>
    <w:p>
      <w:r>
        <w:rPr>
          <w:rFonts w:ascii="Consolas" w:hAnsi="Consolas" w:eastAsia="Consolas"/>
          <w:sz w:val="19"/>
        </w:rPr>
        <w:t>def record_audit_event(user_id: int | None, event_type: str, entity_type: str, entity_id: int | None, description: str) -&gt; None</w:t>
      </w:r>
    </w:p>
    <w:p>
      <w:pPr>
        <w:pStyle w:val="Heading3"/>
      </w:pPr>
      <w:r>
        <w:t>smart_travel/exports.py</w:t>
      </w:r>
    </w:p>
    <w:p>
      <w:r>
        <w:rPr>
          <w:rFonts w:ascii="Consolas" w:hAnsi="Consolas" w:eastAsia="Consolas"/>
          <w:sz w:val="19"/>
        </w:rPr>
        <w:t>def trip_summary_csv(trips: list[dict[str, Any]]) -&gt; bytes</w:t>
      </w:r>
    </w:p>
    <w:p>
      <w:r>
        <w:rPr>
          <w:rFonts w:ascii="Consolas" w:hAnsi="Consolas" w:eastAsia="Consolas"/>
          <w:sz w:val="19"/>
        </w:rPr>
        <w:t>def itinerary_csv(itinerary: list[dict[str, Any]]) -&gt; bytes</w:t>
      </w:r>
    </w:p>
    <w:p>
      <w:r>
        <w:rPr>
          <w:rFonts w:ascii="Consolas" w:hAnsi="Consolas" w:eastAsia="Consolas"/>
          <w:sz w:val="19"/>
        </w:rPr>
        <w:t>def trip_json(trip: dict[str, Any]) -&gt; bytes</w:t>
      </w:r>
    </w:p>
    <w:p>
      <w:r>
        <w:rPr>
          <w:rFonts w:ascii="Consolas" w:hAnsi="Consolas" w:eastAsia="Consolas"/>
          <w:sz w:val="19"/>
        </w:rPr>
        <w:t>def itinerary_markdown(trip: dict[str, Any]) -&gt; bytes</w:t>
      </w:r>
    </w:p>
    <w:p>
      <w:pPr>
        <w:pStyle w:val="Heading3"/>
      </w:pPr>
      <w:r>
        <w:t>smart_travel/itinerary.py</w:t>
      </w:r>
    </w:p>
    <w:p>
      <w:r>
        <w:rPr>
          <w:rFonts w:ascii="Consolas" w:hAnsi="Consolas" w:eastAsia="Consolas"/>
          <w:sz w:val="19"/>
        </w:rPr>
        <w:t>def _trip_dates(start_date: str | date, end_date: str | date) -&gt; list[date]</w:t>
      </w:r>
    </w:p>
    <w:p>
      <w:r>
        <w:rPr>
          <w:rFonts w:ascii="Consolas" w:hAnsi="Consolas" w:eastAsia="Consolas"/>
          <w:sz w:val="19"/>
        </w:rPr>
        <w:t>def build_itinerary(destination: dict[str, Any], start_date: str | date, end_date: str | date, interests: list[str]) -&gt; list[dict[str, Any]]</w:t>
      </w:r>
    </w:p>
    <w:p>
      <w:pPr>
        <w:pStyle w:val="Heading3"/>
      </w:pPr>
      <w:r>
        <w:t>smart_travel/logger.py</w:t>
      </w:r>
    </w:p>
    <w:p>
      <w:r>
        <w:rPr>
          <w:rFonts w:ascii="Consolas" w:hAnsi="Consolas" w:eastAsia="Consolas"/>
          <w:sz w:val="19"/>
        </w:rPr>
        <w:t>def setup_logging() -&gt; None</w:t>
      </w:r>
    </w:p>
    <w:p>
      <w:r>
        <w:rPr>
          <w:rFonts w:ascii="Consolas" w:hAnsi="Consolas" w:eastAsia="Consolas"/>
          <w:sz w:val="19"/>
        </w:rPr>
        <w:t>def _log_shutdown() -&gt; None</w:t>
      </w:r>
    </w:p>
    <w:p>
      <w:r>
        <w:rPr>
          <w:rFonts w:ascii="Consolas" w:hAnsi="Consolas" w:eastAsia="Consolas"/>
          <w:sz w:val="19"/>
        </w:rPr>
        <w:t>def get_logger(name: str) -&gt; logging.Logger</w:t>
      </w:r>
    </w:p>
    <w:p>
      <w:r>
        <w:rPr>
          <w:rFonts w:ascii="Consolas" w:hAnsi="Consolas" w:eastAsia="Consolas"/>
          <w:sz w:val="19"/>
        </w:rPr>
        <w:t>def log_exception(logger: logging.Logger, message: str, exc: Exception) -&gt; None</w:t>
      </w:r>
    </w:p>
    <w:p>
      <w:pPr>
        <w:pStyle w:val="Heading3"/>
      </w:pPr>
      <w:r>
        <w:t>smart_travel/recommendation.py</w:t>
      </w:r>
    </w:p>
    <w:p>
      <w:r>
        <w:rPr>
          <w:rFonts w:ascii="Consolas" w:hAnsi="Consolas" w:eastAsia="Consolas"/>
          <w:sz w:val="19"/>
        </w:rPr>
        <w:t>def generate_recommendations(budget_limit: float, travelers: int, start_date: str, end_date: str, interests: list[str], trip_type: str, preferred_continent: str | None = None, limit: int = 5) -&gt; list[dict[str, Any]]</w:t>
      </w:r>
    </w:p>
    <w:p>
      <w:pPr>
        <w:pStyle w:val="Heading3"/>
      </w:pPr>
      <w:r>
        <w:t>smart_travel/services.py</w:t>
      </w:r>
    </w:p>
    <w:p>
      <w:r>
        <w:rPr>
          <w:rFonts w:ascii="Consolas" w:hAnsi="Consolas" w:eastAsia="Consolas"/>
          <w:sz w:val="19"/>
        </w:rPr>
        <w:t>def initialize_app() -&gt; None</w:t>
      </w:r>
    </w:p>
    <w:p>
      <w:r>
        <w:rPr>
          <w:rFonts w:ascii="Consolas" w:hAnsi="Consolas" w:eastAsia="Consolas"/>
          <w:sz w:val="19"/>
        </w:rPr>
        <w:t>def save_trip(user_id: int, payload: dict[str, Any], trip_id: int | None = None) -&gt; tuple[bool, str, int | None]</w:t>
      </w:r>
    </w:p>
    <w:p>
      <w:r>
        <w:rPr>
          <w:rFonts w:ascii="Consolas" w:hAnsi="Consolas" w:eastAsia="Consolas"/>
          <w:sz w:val="19"/>
        </w:rPr>
        <w:t>def list_user_trips(user_id: int) -&gt; list[dict[str, Any]]</w:t>
      </w:r>
    </w:p>
    <w:p>
      <w:r>
        <w:rPr>
          <w:rFonts w:ascii="Consolas" w:hAnsi="Consolas" w:eastAsia="Consolas"/>
          <w:sz w:val="19"/>
        </w:rPr>
        <w:t>def get_trip_details(trip_id: int, user_id: int | None = None) -&gt; dict[str, Any] | None</w:t>
      </w:r>
    </w:p>
    <w:p>
      <w:r>
        <w:rPr>
          <w:rFonts w:ascii="Consolas" w:hAnsi="Consolas" w:eastAsia="Consolas"/>
          <w:sz w:val="19"/>
        </w:rPr>
        <w:t>def delete_trip(trip_id: int, user_id: int, admin_delete: bool = False) -&gt; tuple[bool, str]</w:t>
      </w:r>
    </w:p>
    <w:p>
      <w:r>
        <w:rPr>
          <w:rFonts w:ascii="Consolas" w:hAnsi="Consolas" w:eastAsia="Consolas"/>
          <w:sz w:val="19"/>
        </w:rPr>
        <w:t>def update_trip_financials(trip_id: int, user_id: int, status: str, actual_cost: float) -&gt; tuple[bool, str]</w:t>
      </w:r>
    </w:p>
    <w:p>
      <w:r>
        <w:rPr>
          <w:rFonts w:ascii="Consolas" w:hAnsi="Consolas" w:eastAsia="Consolas"/>
          <w:sz w:val="19"/>
        </w:rPr>
        <w:t>def update_user_access(admin_user_id: int, target_user_id: int, is_admin: bool, is_active: bool) -&gt; tuple[bool, str]</w:t>
      </w:r>
    </w:p>
    <w:p>
      <w:r>
        <w:rPr>
          <w:rFonts w:ascii="Consolas" w:hAnsi="Consolas" w:eastAsia="Consolas"/>
          <w:sz w:val="19"/>
        </w:rPr>
        <w:t>def update_trip_status_as_admin(admin_user_id: int, trip_id: int, status: str) -&gt; tuple[bool, str]</w:t>
      </w:r>
    </w:p>
    <w:p>
      <w:r>
        <w:rPr>
          <w:rFonts w:ascii="Consolas" w:hAnsi="Consolas" w:eastAsia="Consolas"/>
          <w:sz w:val="19"/>
        </w:rPr>
        <w:t>def get_log_tail(lines: int = 50) -&gt; str</w:t>
      </w:r>
    </w:p>
    <w:p>
      <w:r>
        <w:rPr>
          <w:rFonts w:ascii="Consolas" w:hAnsi="Consolas" w:eastAsia="Consolas"/>
          <w:sz w:val="19"/>
        </w:rPr>
        <w:t>def get_global_trip_count() -&gt; int</w:t>
      </w:r>
    </w:p>
    <w:p>
      <w:r>
        <w:rPr>
          <w:rFonts w:ascii="Consolas" w:hAnsi="Consolas" w:eastAsia="Consolas"/>
          <w:sz w:val="19"/>
        </w:rPr>
        <w:t>def get_all_destinations_used() -&gt; list[str]</w:t>
      </w:r>
    </w:p>
    <w:p>
      <w:pPr>
        <w:pStyle w:val="Heading3"/>
      </w:pPr>
      <w:r>
        <w:t>smart_travel/ui.py</w:t>
      </w:r>
    </w:p>
    <w:p>
      <w:r>
        <w:rPr>
          <w:rFonts w:ascii="Consolas" w:hAnsi="Consolas" w:eastAsia="Consolas"/>
          <w:sz w:val="19"/>
        </w:rPr>
        <w:t>def configure_page(title: str) -&gt; None</w:t>
      </w:r>
    </w:p>
    <w:p>
      <w:r>
        <w:rPr>
          <w:rFonts w:ascii="Consolas" w:hAnsi="Consolas" w:eastAsia="Consolas"/>
          <w:sz w:val="19"/>
        </w:rPr>
        <w:t>def init_session_state() -&gt; None</w:t>
      </w:r>
    </w:p>
    <w:p>
      <w:r>
        <w:rPr>
          <w:rFonts w:ascii="Consolas" w:hAnsi="Consolas" w:eastAsia="Consolas"/>
          <w:sz w:val="19"/>
        </w:rPr>
        <w:t>def set_session_user(user: dict[str, Any]) -&gt; None</w:t>
      </w:r>
    </w:p>
    <w:p>
      <w:r>
        <w:rPr>
          <w:rFonts w:ascii="Consolas" w:hAnsi="Consolas" w:eastAsia="Consolas"/>
          <w:sz w:val="19"/>
        </w:rPr>
        <w:t>def clear_session_user() -&gt; None</w:t>
      </w:r>
    </w:p>
    <w:p>
      <w:r>
        <w:rPr>
          <w:rFonts w:ascii="Consolas" w:hAnsi="Consolas" w:eastAsia="Consolas"/>
          <w:sz w:val="19"/>
        </w:rPr>
        <w:t>def nav_button(label: str, target: str, key: str | None = None, use_container_width: bool = True) -&gt; None</w:t>
      </w:r>
    </w:p>
    <w:p>
      <w:r>
        <w:rPr>
          <w:rFonts w:ascii="Consolas" w:hAnsi="Consolas" w:eastAsia="Consolas"/>
          <w:sz w:val="19"/>
        </w:rPr>
        <w:t>def require_login(admin_only: bool = False) -&gt; None</w:t>
      </w:r>
    </w:p>
    <w:p>
      <w:r>
        <w:rPr>
          <w:rFonts w:ascii="Consolas" w:hAnsi="Consolas" w:eastAsia="Consolas"/>
          <w:sz w:val="19"/>
        </w:rPr>
        <w:t>def current_user_profile() -&gt; dict[str, Any] | None</w:t>
      </w:r>
    </w:p>
    <w:p>
      <w:r>
        <w:rPr>
          <w:rFonts w:ascii="Consolas" w:hAnsi="Consolas" w:eastAsia="Consolas"/>
          <w:sz w:val="19"/>
        </w:rPr>
        <w:t>def render_sidebar() -&gt; None</w:t>
      </w:r>
    </w:p>
    <w:p>
      <w:pPr>
        <w:pStyle w:val="Heading3"/>
      </w:pPr>
      <w:r>
        <w:t>smart_travel/validators.py</w:t>
      </w:r>
    </w:p>
    <w:p>
      <w:r>
        <w:rPr>
          <w:rFonts w:ascii="Consolas" w:hAnsi="Consolas" w:eastAsia="Consolas"/>
          <w:sz w:val="19"/>
        </w:rPr>
        <w:t>def validate_email(email: str) -&gt; bool</w:t>
      </w:r>
    </w:p>
    <w:p>
      <w:r>
        <w:rPr>
          <w:rFonts w:ascii="Consolas" w:hAnsi="Consolas" w:eastAsia="Consolas"/>
          <w:sz w:val="19"/>
        </w:rPr>
        <w:t>def validate_password(password: str) -&gt; list[str]</w:t>
      </w:r>
    </w:p>
    <w:p>
      <w:r>
        <w:rPr>
          <w:rFonts w:ascii="Consolas" w:hAnsi="Consolas" w:eastAsia="Consolas"/>
          <w:sz w:val="19"/>
        </w:rPr>
        <w:t>def validate_registration_payload(payload: dict[str, Any]) -&gt; list[str]</w:t>
      </w:r>
    </w:p>
    <w:p>
      <w:r>
        <w:rPr>
          <w:rFonts w:ascii="Consolas" w:hAnsi="Consolas" w:eastAsia="Consolas"/>
          <w:sz w:val="19"/>
        </w:rPr>
        <w:t>def parse_date(value: str | date) -&gt; date</w:t>
      </w:r>
    </w:p>
    <w:p>
      <w:r>
        <w:rPr>
          <w:rFonts w:ascii="Consolas" w:hAnsi="Consolas" w:eastAsia="Consolas"/>
          <w:sz w:val="19"/>
        </w:rPr>
        <w:t>def validate_trip_payload(payload: dict[str, Any]) -&gt; list[str]</w:t>
      </w:r>
    </w:p>
    <w:p>
      <w:r>
        <w:rPr>
          <w:rFonts w:ascii="Consolas" w:hAnsi="Consolas" w:eastAsia="Consolas"/>
          <w:sz w:val="19"/>
        </w:rPr>
        <w:t>def validate_preferences(travel_style: str, budget_level: str, interests: list[str]) -&gt; list[str]</w:t>
      </w:r>
    </w:p>
    <w:p>
      <w:r>
        <w:br w:type="page"/>
      </w:r>
    </w:p>
    <w:p>
      <w:pPr>
        <w:pStyle w:val="Heading1"/>
      </w:pPr>
      <w:r>
        <w:t>8. Closing note</w:t>
      </w:r>
    </w:p>
    <w:p>
      <w:r>
        <w:t>This document is intended as a clean code-focused reference for the Smart Travel Planner project. It should help during review, viva discussion, project handover, or further development by showing how the repository is structured and how the implemented workflows map to actual files and functions.</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